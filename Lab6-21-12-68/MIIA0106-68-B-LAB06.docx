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CF023" w14:textId="21CCC6FB" w:rsidR="00DF7007" w:rsidRPr="00D257D5" w:rsidRDefault="00BC0EF5" w:rsidP="00D257D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257D5">
        <w:rPr>
          <w:rFonts w:ascii="TH SarabunPSK" w:hAnsi="TH SarabunPSK" w:cs="TH SarabunPSK"/>
          <w:b/>
          <w:bCs/>
          <w:sz w:val="36"/>
          <w:szCs w:val="36"/>
        </w:rPr>
        <w:t>LAB 6</w:t>
      </w:r>
      <w:r w:rsidR="00D257D5" w:rsidRPr="00D257D5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Student Info &amp; Grade (C++) — ตัวแปร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Array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2 มิติ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Dynamic Array</w:t>
      </w:r>
    </w:p>
    <w:p w14:paraId="3F12CCC0" w14:textId="20440FED" w:rsidR="00BC0EF5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รายวิชา: _</w:t>
      </w:r>
      <w:r w:rsidR="002D46A3" w:rsidRPr="002D46A3">
        <w:t xml:space="preserve"> </w:t>
      </w:r>
      <w:r w:rsidR="002D46A3" w:rsidRPr="002D46A3">
        <w:rPr>
          <w:rFonts w:ascii="TH SarabunPSK" w:hAnsi="TH SarabunPSK" w:cs="TH SarabunPSK"/>
          <w:szCs w:val="32"/>
        </w:rPr>
        <w:t>MIIA0106 Python and C Programming Language</w:t>
      </w:r>
      <w:r w:rsidRPr="004F034F">
        <w:rPr>
          <w:rFonts w:ascii="TH SarabunPSK" w:hAnsi="TH SarabunPSK" w:cs="TH SarabunPSK"/>
          <w:szCs w:val="32"/>
        </w:rPr>
        <w:t xml:space="preserve">___________________________    </w:t>
      </w:r>
    </w:p>
    <w:p w14:paraId="7776AC20" w14:textId="7E466D8B" w:rsidR="00BC0EF5" w:rsidRPr="004F034F" w:rsidRDefault="0079319C" w:rsidP="00BC0EF5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ผู้สอน: ____</w:t>
      </w:r>
      <w:r w:rsidR="002D46A3" w:rsidRPr="002D46A3">
        <w:rPr>
          <w:rFonts w:ascii="TH SarabunPSK" w:hAnsi="TH SarabunPSK" w:cs="TH SarabunPSK"/>
          <w:szCs w:val="32"/>
          <w:cs/>
          <w:lang w:bidi="th-TH"/>
        </w:rPr>
        <w:t>อ.สุทิศ องอาจ</w:t>
      </w:r>
      <w:r w:rsidRPr="004F034F">
        <w:rPr>
          <w:rFonts w:ascii="TH SarabunPSK" w:hAnsi="TH SarabunPSK" w:cs="TH SarabunPSK"/>
          <w:szCs w:val="32"/>
        </w:rPr>
        <w:t xml:space="preserve">________________________    </w:t>
      </w:r>
    </w:p>
    <w:p w14:paraId="6C3812AB" w14:textId="534106E2" w:rsidR="00BC0EF5" w:rsidRPr="004F034F" w:rsidRDefault="00BC0EF5" w:rsidP="00BC0EF5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ผู้สอน: ____</w:t>
      </w:r>
      <w:r w:rsidR="002D46A3" w:rsidRPr="002D46A3">
        <w:rPr>
          <w:rFonts w:ascii="TH SarabunPSK" w:hAnsi="TH SarabunPSK" w:cs="TH SarabunPSK"/>
          <w:szCs w:val="32"/>
          <w:cs/>
          <w:lang w:bidi="th-TH"/>
        </w:rPr>
        <w:t>อ.ภูธเนศ เมฆพยม</w:t>
      </w:r>
      <w:r w:rsidRPr="004F034F">
        <w:rPr>
          <w:rFonts w:ascii="TH SarabunPSK" w:hAnsi="TH SarabunPSK" w:cs="TH SarabunPSK"/>
          <w:szCs w:val="32"/>
        </w:rPr>
        <w:t xml:space="preserve">________________________    </w:t>
      </w:r>
    </w:p>
    <w:p w14:paraId="5E1B900E" w14:textId="00B1EB31" w:rsidR="00DF7007" w:rsidRPr="004F034F" w:rsidRDefault="0079319C" w:rsidP="00BC0EF5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กลุ่ม/ตอน: ____</w:t>
      </w:r>
      <w:r w:rsidR="002D46A3">
        <w:rPr>
          <w:rFonts w:ascii="TH SarabunPSK" w:hAnsi="TH SarabunPSK" w:cs="TH SarabunPSK"/>
          <w:szCs w:val="32"/>
        </w:rPr>
        <w:t>B</w:t>
      </w:r>
      <w:r w:rsidRPr="004F034F">
        <w:rPr>
          <w:rFonts w:ascii="TH SarabunPSK" w:hAnsi="TH SarabunPSK" w:cs="TH SarabunPSK"/>
          <w:szCs w:val="32"/>
        </w:rPr>
        <w:t>________</w:t>
      </w:r>
    </w:p>
    <w:p w14:paraId="62725DD3" w14:textId="07090408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ชื่อ-นามสกุล: _____</w:t>
      </w:r>
      <w:r w:rsidR="002D46A3">
        <w:rPr>
          <w:rFonts w:ascii="TH SarabunPSK" w:hAnsi="TH SarabunPSK" w:cs="TH SarabunPSK" w:hint="cs"/>
          <w:szCs w:val="32"/>
          <w:cs/>
          <w:lang w:bidi="th-TH"/>
        </w:rPr>
        <w:t>นางสาวกมลทิพย์ ปานคล้าย</w:t>
      </w:r>
      <w:r w:rsidRPr="004F034F">
        <w:rPr>
          <w:rFonts w:ascii="TH SarabunPSK" w:hAnsi="TH SarabunPSK" w:cs="TH SarabunPSK"/>
          <w:szCs w:val="32"/>
        </w:rPr>
        <w:t>___    รหัสนักศึกษา: __</w:t>
      </w:r>
      <w:r w:rsidR="002D46A3">
        <w:rPr>
          <w:rFonts w:ascii="TH SarabunPSK" w:hAnsi="TH SarabunPSK" w:cs="TH SarabunPSK"/>
          <w:szCs w:val="32"/>
        </w:rPr>
        <w:t>6811860006</w:t>
      </w:r>
      <w:r w:rsidRPr="004F034F">
        <w:rPr>
          <w:rFonts w:ascii="TH SarabunPSK" w:hAnsi="TH SarabunPSK" w:cs="TH SarabunPSK"/>
          <w:szCs w:val="32"/>
        </w:rPr>
        <w:t>__________</w:t>
      </w:r>
    </w:p>
    <w:p w14:paraId="58864157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--------------------------------------------------------------------------</w:t>
      </w:r>
    </w:p>
    <w:p w14:paraId="318590B5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t>กติกา (อ่านก่อนทำ)</w:t>
      </w:r>
    </w:p>
    <w:p w14:paraId="6C0D2B05" w14:textId="77777777" w:rsidR="00DF7007" w:rsidRPr="004F034F" w:rsidRDefault="0079319C">
      <w:pPr>
        <w:pStyle w:val="a0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ให้เขียนเฉพาะส่วน main() ตามแต่ละข้อ (ห้ามแก้ชื่อฟังก์ชันที่ให้)</w:t>
      </w:r>
    </w:p>
    <w:p w14:paraId="503852A8" w14:textId="77777777" w:rsidR="00DF7007" w:rsidRPr="004F034F" w:rsidRDefault="0079319C">
      <w:pPr>
        <w:pStyle w:val="a0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ต้องคอมไพล์และรันได้จริง</w:t>
      </w:r>
    </w:p>
    <w:p w14:paraId="1BC7C9FB" w14:textId="77777777" w:rsidR="00DF7007" w:rsidRPr="004F034F" w:rsidRDefault="0079319C">
      <w:pPr>
        <w:pStyle w:val="a0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ห้ามใช้ vector / struct / class (ใช้พื้นฐานตามที่เรียน)</w:t>
      </w:r>
    </w:p>
    <w:p w14:paraId="5A9C5895" w14:textId="77777777" w:rsidR="00DF7007" w:rsidRPr="004F034F" w:rsidRDefault="0079319C">
      <w:pPr>
        <w:pStyle w:val="a0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ห้ามใช้ function อื่นเพิ่ม (ยกเว้น main)</w:t>
      </w:r>
    </w:p>
    <w:p w14:paraId="3AFF2106" w14:textId="1E27390E" w:rsidR="00DF7007" w:rsidRPr="004F034F" w:rsidRDefault="0079319C">
      <w:pPr>
        <w:pStyle w:val="a0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ให้จัดรูปแบบผลลัพธ์ให้อ่านง่าย ใกล้เคียง Expected Output</w:t>
      </w:r>
    </w:p>
    <w:p w14:paraId="1EE15F88" w14:textId="77777777" w:rsidR="004F034F" w:rsidRPr="004F034F" w:rsidRDefault="004F034F">
      <w:pPr>
        <w:rPr>
          <w:rFonts w:ascii="TH SarabunPSK" w:hAnsi="TH SarabunPSK" w:cs="TH SarabunPSK"/>
          <w:b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br w:type="page"/>
      </w:r>
    </w:p>
    <w:p w14:paraId="68A2B54D" w14:textId="4A6EFCB4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ฟังก์ชันที่ให้ (ห้ามแก้ไข)</w:t>
      </w:r>
    </w:p>
    <w:p w14:paraId="648E0C0F" w14:textId="3B0E14B3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#include &lt;iostream&gt;</w:t>
      </w:r>
      <w:r w:rsidRPr="004F034F">
        <w:rPr>
          <w:rFonts w:ascii="TH SarabunPSK" w:hAnsi="TH SarabunPSK" w:cs="TH SarabunPSK"/>
          <w:szCs w:val="32"/>
        </w:rPr>
        <w:br/>
        <w:t>#include &lt;string&gt;</w:t>
      </w:r>
      <w:r w:rsidRPr="004F034F">
        <w:rPr>
          <w:rFonts w:ascii="TH SarabunPSK" w:hAnsi="TH SarabunPSK" w:cs="TH SarabunPSK"/>
          <w:szCs w:val="32"/>
        </w:rPr>
        <w:br/>
        <w:t>#include &lt;iomanip&gt;</w:t>
      </w:r>
      <w:r w:rsidRPr="004F034F">
        <w:rPr>
          <w:rFonts w:ascii="TH SarabunPSK" w:hAnsi="TH SarabunPSK" w:cs="TH SarabunPSK"/>
          <w:szCs w:val="32"/>
        </w:rPr>
        <w:br/>
        <w:t>using namespace std;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void displayStudentInfo(string name, string id, double score, char grade)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cout &lt;&lt; "Student Name: " &lt;&lt; name &lt;&lt; "\n";</w:t>
      </w:r>
      <w:r w:rsidRPr="004F034F">
        <w:rPr>
          <w:rFonts w:ascii="TH SarabunPSK" w:hAnsi="TH SarabunPSK" w:cs="TH SarabunPSK"/>
          <w:szCs w:val="32"/>
        </w:rPr>
        <w:br/>
        <w:t xml:space="preserve">    cout &lt;&lt; "Student ID  : " &lt;&lt; id &lt;&lt; "\n";</w:t>
      </w:r>
      <w:r w:rsidRPr="004F034F">
        <w:rPr>
          <w:rFonts w:ascii="TH SarabunPSK" w:hAnsi="TH SarabunPSK" w:cs="TH SarabunPSK"/>
          <w:szCs w:val="32"/>
        </w:rPr>
        <w:br/>
        <w:t xml:space="preserve">    cout &lt;&lt; "Score       : " &lt;&lt; fixed &lt;&lt; setprecision(2) &lt;&lt; score &lt;&lt; "\n";</w:t>
      </w:r>
      <w:r w:rsidRPr="004F034F">
        <w:rPr>
          <w:rFonts w:ascii="TH SarabunPSK" w:hAnsi="TH SarabunPSK" w:cs="TH SarabunPSK"/>
          <w:szCs w:val="32"/>
        </w:rPr>
        <w:br/>
        <w:t xml:space="preserve">    cout &lt;&lt; "Grade       : " &lt;&lt; grade &lt;&lt; "\n";</w:t>
      </w:r>
      <w:r w:rsidRPr="004F034F">
        <w:rPr>
          <w:rFonts w:ascii="TH SarabunPSK" w:hAnsi="TH SarabunPSK" w:cs="TH SarabunPSK"/>
          <w:szCs w:val="32"/>
        </w:rPr>
        <w:br/>
        <w:t>}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void calculateGrade(double score, char&amp; grade)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if (score &gt;= 90) grade = 'A';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80) grade = 'B';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70) grade = 'C';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60) grade = 'D';</w:t>
      </w:r>
      <w:r w:rsidRPr="004F034F">
        <w:rPr>
          <w:rFonts w:ascii="TH SarabunPSK" w:hAnsi="TH SarabunPSK" w:cs="TH SarabunPSK"/>
          <w:szCs w:val="32"/>
        </w:rPr>
        <w:br/>
        <w:t xml:space="preserve">    else grade = 'F';</w:t>
      </w:r>
      <w:r w:rsidRPr="004F034F">
        <w:rPr>
          <w:rFonts w:ascii="TH SarabunPSK" w:hAnsi="TH SarabunPSK" w:cs="TH SarabunPSK"/>
          <w:szCs w:val="32"/>
        </w:rPr>
        <w:br/>
        <w:t>}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b/>
          <w:szCs w:val="32"/>
        </w:rPr>
        <w:t>คำสั่งที่ต้องใช้ (Cheat Sheet)</w:t>
      </w:r>
    </w:p>
    <w:p w14:paraId="38718FD0" w14:textId="77777777" w:rsidR="00DF7007" w:rsidRPr="004F034F" w:rsidRDefault="0079319C">
      <w:pPr>
        <w:pStyle w:val="a0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รับค่าตัวเลข/คำ: cin &gt;&gt; x;</w:t>
      </w:r>
    </w:p>
    <w:p w14:paraId="77A6FBC5" w14:textId="77777777" w:rsidR="00DF7007" w:rsidRPr="004F034F" w:rsidRDefault="0079319C">
      <w:pPr>
        <w:pStyle w:val="a0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รับชื่อเต็ม (มีช่องว่าง): getline(cin, str);</w:t>
      </w:r>
    </w:p>
    <w:p w14:paraId="5C15B345" w14:textId="77777777" w:rsidR="00DF7007" w:rsidRPr="004F034F" w:rsidRDefault="0079319C">
      <w:pPr>
        <w:pStyle w:val="a0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ก่อน getline หลัง cin ใช้: cin.ignore(); หรือ getline(cin &gt;&gt; ws, str);</w:t>
      </w:r>
    </w:p>
    <w:p w14:paraId="478B3DE6" w14:textId="77777777" w:rsidR="00DF7007" w:rsidRPr="004F034F" w:rsidRDefault="0079319C">
      <w:pPr>
        <w:pStyle w:val="a0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loop: for / nested for</w:t>
      </w:r>
    </w:p>
    <w:p w14:paraId="43D2869B" w14:textId="77777777" w:rsidR="00DF7007" w:rsidRPr="004F034F" w:rsidRDefault="0079319C">
      <w:pPr>
        <w:pStyle w:val="a0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lastRenderedPageBreak/>
        <w:t>array: type a[N];  และ 2 มิติ: type a[N][M];</w:t>
      </w:r>
    </w:p>
    <w:p w14:paraId="7E82D148" w14:textId="67E912EA" w:rsidR="00DF7007" w:rsidRPr="005D0707" w:rsidRDefault="0079319C">
      <w:pPr>
        <w:pStyle w:val="a0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dynamic: type* p = new type[size];  และ delete[] p;</w:t>
      </w:r>
    </w:p>
    <w:p w14:paraId="738780D5" w14:textId="77777777" w:rsidR="005D0707" w:rsidRPr="005D0707" w:rsidRDefault="005D0707" w:rsidP="005D0707">
      <w:pPr>
        <w:pStyle w:val="a0"/>
        <w:numPr>
          <w:ilvl w:val="0"/>
          <w:numId w:val="0"/>
        </w:numPr>
        <w:ind w:left="360"/>
        <w:rPr>
          <w:rFonts w:ascii="TH SarabunPSK" w:hAnsi="TH SarabunPSK" w:cs="TH SarabunPSK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992"/>
      </w:tblGrid>
      <w:tr w:rsidR="005D0707" w:rsidRPr="005D0707" w14:paraId="5FB3F05C" w14:textId="77777777" w:rsidTr="005D0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81978" w14:textId="77777777" w:rsidR="005D0707" w:rsidRPr="005D0707" w:rsidRDefault="005D0707" w:rsidP="009168C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  <w:lang w:bidi="th-TH"/>
              </w:rPr>
              <w:t>คำสั่ง</w:t>
            </w:r>
          </w:p>
        </w:tc>
        <w:tc>
          <w:tcPr>
            <w:tcW w:w="0" w:type="auto"/>
            <w:vAlign w:val="center"/>
            <w:hideMark/>
          </w:tcPr>
          <w:p w14:paraId="1136003D" w14:textId="77777777" w:rsidR="005D0707" w:rsidRPr="005D0707" w:rsidRDefault="005D0707" w:rsidP="009168C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  <w:lang w:bidi="th-TH"/>
              </w:rPr>
              <w:t>ใช้ทำอะไร</w:t>
            </w:r>
          </w:p>
        </w:tc>
      </w:tr>
      <w:tr w:rsidR="005D0707" w:rsidRPr="005D0707" w14:paraId="54E02CB2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EF3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89DB2C5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แสดงเลขทศนิยมแบบคงที่</w:t>
            </w:r>
          </w:p>
        </w:tc>
      </w:tr>
      <w:tr w:rsidR="005D0707" w:rsidRPr="005D0707" w14:paraId="14930DEB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8FB1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setprecision(n)</w:t>
            </w:r>
          </w:p>
        </w:tc>
        <w:tc>
          <w:tcPr>
            <w:tcW w:w="0" w:type="auto"/>
            <w:vAlign w:val="center"/>
            <w:hideMark/>
          </w:tcPr>
          <w:p w14:paraId="50D849C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กำหนดจำนวนทศนิยม</w:t>
            </w:r>
          </w:p>
        </w:tc>
      </w:tr>
      <w:tr w:rsidR="005D0707" w:rsidRPr="005D0707" w14:paraId="445A81F7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B3CE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setw(n)</w:t>
            </w:r>
          </w:p>
        </w:tc>
        <w:tc>
          <w:tcPr>
            <w:tcW w:w="0" w:type="auto"/>
            <w:vAlign w:val="center"/>
            <w:hideMark/>
          </w:tcPr>
          <w:p w14:paraId="05C3D1F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กำหนดความกว้างช่อง</w:t>
            </w:r>
          </w:p>
        </w:tc>
      </w:tr>
      <w:tr w:rsidR="005D0707" w:rsidRPr="005D0707" w14:paraId="6CAFABF8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B207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setfill(c)</w:t>
            </w:r>
          </w:p>
        </w:tc>
        <w:tc>
          <w:tcPr>
            <w:tcW w:w="0" w:type="auto"/>
            <w:vAlign w:val="center"/>
            <w:hideMark/>
          </w:tcPr>
          <w:p w14:paraId="1D129375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เติมตัวอักษร</w:t>
            </w:r>
          </w:p>
        </w:tc>
      </w:tr>
      <w:tr w:rsidR="005D0707" w:rsidRPr="005D0707" w14:paraId="519BDA93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3957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left / right</w:t>
            </w:r>
          </w:p>
        </w:tc>
        <w:tc>
          <w:tcPr>
            <w:tcW w:w="0" w:type="auto"/>
            <w:vAlign w:val="center"/>
            <w:hideMark/>
          </w:tcPr>
          <w:p w14:paraId="085575FB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จัดชิดซ้าย–ขวา</w:t>
            </w:r>
          </w:p>
        </w:tc>
      </w:tr>
    </w:tbl>
    <w:p w14:paraId="29DB03DF" w14:textId="77777777" w:rsidR="009168C2" w:rsidRPr="009168C2" w:rsidRDefault="005D0707" w:rsidP="009168C2">
      <w:pPr>
        <w:spacing w:line="240" w:lineRule="auto"/>
        <w:rPr>
          <w:rStyle w:val="hljs-meta"/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ตัวอย่าง (แนะนำ)</w:t>
      </w:r>
    </w:p>
    <w:p w14:paraId="51A10B9C" w14:textId="77777777" w:rsidR="009168C2" w:rsidRPr="009168C2" w:rsidRDefault="005D0707" w:rsidP="009168C2">
      <w:pPr>
        <w:spacing w:line="240" w:lineRule="auto"/>
        <w:rPr>
          <w:rStyle w:val="hljs-keyword"/>
          <w:rFonts w:ascii="TH SarabunPSK" w:hAnsi="TH SarabunPSK" w:cs="TH SarabunPSK"/>
          <w:sz w:val="28"/>
          <w:szCs w:val="28"/>
        </w:rPr>
      </w:pPr>
      <w:r w:rsidRPr="009168C2">
        <w:rPr>
          <w:rStyle w:val="hljs-meta"/>
          <w:rFonts w:ascii="TH SarabunPSK" w:hAnsi="TH SarabunPSK" w:cs="TH SarabunPSK"/>
          <w:sz w:val="28"/>
          <w:szCs w:val="28"/>
        </w:rPr>
        <w:t>#</w:t>
      </w:r>
      <w:r w:rsidRPr="009168C2">
        <w:rPr>
          <w:rStyle w:val="hljs-keyword"/>
          <w:rFonts w:ascii="TH SarabunPSK" w:hAnsi="TH SarabunPSK" w:cs="TH SarabunPSK"/>
          <w:sz w:val="28"/>
          <w:szCs w:val="28"/>
        </w:rPr>
        <w:t>include</w:t>
      </w:r>
      <w:r w:rsidRPr="009168C2">
        <w:rPr>
          <w:rStyle w:val="HTML"/>
          <w:rFonts w:ascii="TH SarabunPSK" w:eastAsia="TH Sarabun New" w:hAnsi="TH SarabunPSK" w:cs="TH SarabunPSK"/>
          <w:sz w:val="28"/>
          <w:szCs w:val="28"/>
        </w:rPr>
        <w:t xml:space="preserve">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&lt;iostream&gt;</w:t>
      </w:r>
      <w:r w:rsidRPr="009168C2">
        <w:rPr>
          <w:rStyle w:val="hljs-meta"/>
          <w:rFonts w:ascii="TH SarabunPSK" w:hAnsi="TH SarabunPSK" w:cs="TH SarabunPSK"/>
          <w:sz w:val="28"/>
          <w:szCs w:val="28"/>
        </w:rPr>
        <w:t>#</w:t>
      </w:r>
      <w:r w:rsidRPr="009168C2">
        <w:rPr>
          <w:rStyle w:val="hljs-keyword"/>
          <w:rFonts w:ascii="TH SarabunPSK" w:hAnsi="TH SarabunPSK" w:cs="TH SarabunPSK"/>
          <w:sz w:val="28"/>
          <w:szCs w:val="28"/>
        </w:rPr>
        <w:t>inclu</w:t>
      </w:r>
    </w:p>
    <w:p w14:paraId="66FFC399" w14:textId="22F5FABE" w:rsidR="005D0707" w:rsidRPr="009168C2" w:rsidRDefault="005D0707" w:rsidP="009168C2">
      <w:pPr>
        <w:spacing w:line="240" w:lineRule="auto"/>
        <w:rPr>
          <w:rStyle w:val="HTML"/>
          <w:rFonts w:ascii="TH SarabunPSK" w:eastAsia="TH Sarabun New" w:hAnsi="TH SarabunPSK" w:cs="TH SarabunPSK"/>
          <w:sz w:val="28"/>
          <w:szCs w:val="28"/>
        </w:rPr>
      </w:pPr>
      <w:r w:rsidRPr="009168C2">
        <w:rPr>
          <w:rStyle w:val="hljs-keyword"/>
          <w:rFonts w:ascii="TH SarabunPSK" w:hAnsi="TH SarabunPSK" w:cs="TH SarabunPSK"/>
          <w:sz w:val="28"/>
          <w:szCs w:val="28"/>
        </w:rPr>
        <w:t>de</w:t>
      </w:r>
      <w:r w:rsidRPr="009168C2">
        <w:rPr>
          <w:rStyle w:val="HTML"/>
          <w:rFonts w:ascii="TH SarabunPSK" w:eastAsia="TH Sarabun New" w:hAnsi="TH SarabunPSK" w:cs="TH SarabunPSK"/>
          <w:sz w:val="28"/>
          <w:szCs w:val="28"/>
        </w:rPr>
        <w:t xml:space="preserve">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&lt;iomanip&gt;</w:t>
      </w:r>
    </w:p>
    <w:p w14:paraId="7CFFB532" w14:textId="77777777" w:rsidR="005D0707" w:rsidRPr="009168C2" w:rsidRDefault="005D0707" w:rsidP="009168C2">
      <w:pPr>
        <w:pStyle w:val="HTML0"/>
        <w:rPr>
          <w:rStyle w:val="HTML"/>
          <w:rFonts w:ascii="TH SarabunPSK" w:hAnsi="TH SarabunPSK" w:cs="TH SarabunPSK"/>
          <w:sz w:val="28"/>
          <w:szCs w:val="28"/>
        </w:rPr>
      </w:pPr>
      <w:r w:rsidRPr="009168C2">
        <w:rPr>
          <w:rStyle w:val="hljs-keyword"/>
          <w:rFonts w:ascii="TH SarabunPSK" w:eastAsiaTheme="majorEastAsia" w:hAnsi="TH SarabunPSK" w:cs="TH SarabunPSK"/>
          <w:sz w:val="28"/>
          <w:szCs w:val="28"/>
        </w:rPr>
        <w:t>using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 </w:t>
      </w:r>
      <w:r w:rsidRPr="009168C2">
        <w:rPr>
          <w:rStyle w:val="hljs-keyword"/>
          <w:rFonts w:ascii="TH SarabunPSK" w:eastAsiaTheme="majorEastAsia" w:hAnsi="TH SarabunPSK" w:cs="TH SarabunPSK"/>
          <w:sz w:val="28"/>
          <w:szCs w:val="28"/>
        </w:rPr>
        <w:t>namespace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 std;</w:t>
      </w:r>
    </w:p>
    <w:p w14:paraId="78D73F97" w14:textId="77777777" w:rsidR="005D0707" w:rsidRPr="009168C2" w:rsidRDefault="005D0707" w:rsidP="009168C2">
      <w:pPr>
        <w:pStyle w:val="HTML0"/>
        <w:rPr>
          <w:rStyle w:val="HTML"/>
          <w:rFonts w:ascii="TH SarabunPSK" w:hAnsi="TH SarabunPSK" w:cs="TH SarabunPSK"/>
          <w:sz w:val="28"/>
          <w:szCs w:val="28"/>
        </w:rPr>
      </w:pPr>
    </w:p>
    <w:p w14:paraId="74AF6A94" w14:textId="77777777" w:rsidR="005D0707" w:rsidRPr="009168C2" w:rsidRDefault="005D0707" w:rsidP="009168C2">
      <w:pPr>
        <w:pStyle w:val="HTML0"/>
        <w:rPr>
          <w:rStyle w:val="HTML"/>
          <w:rFonts w:ascii="TH SarabunPSK" w:hAnsi="TH SarabunPSK" w:cs="TH SarabunPSK"/>
          <w:sz w:val="28"/>
          <w:szCs w:val="28"/>
        </w:rPr>
      </w:pPr>
      <w:r w:rsidRPr="009168C2">
        <w:rPr>
          <w:rStyle w:val="hljs-type"/>
          <w:rFonts w:ascii="TH SarabunPSK" w:hAnsi="TH SarabunPSK" w:cs="TH SarabunPSK"/>
          <w:sz w:val="28"/>
          <w:szCs w:val="28"/>
        </w:rPr>
        <w:t>double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 score = 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78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>;</w:t>
      </w:r>
    </w:p>
    <w:p w14:paraId="0898B12C" w14:textId="77777777" w:rsidR="005D0707" w:rsidRPr="009168C2" w:rsidRDefault="005D0707" w:rsidP="009168C2">
      <w:pPr>
        <w:pStyle w:val="HTML0"/>
        <w:rPr>
          <w:rStyle w:val="HTML"/>
          <w:rFonts w:ascii="TH SarabunPSK" w:hAnsi="TH SarabunPSK" w:cs="TH SarabunPSK"/>
          <w:sz w:val="28"/>
          <w:szCs w:val="28"/>
        </w:rPr>
      </w:pP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cout &lt;&lt; </w:t>
      </w:r>
      <w:r w:rsidRPr="009168C2">
        <w:rPr>
          <w:rStyle w:val="hljs-string"/>
          <w:rFonts w:ascii="TH SarabunPSK" w:eastAsiaTheme="majorEastAsia" w:hAnsi="TH SarabunPSK" w:cs="TH SarabunPSK"/>
          <w:sz w:val="28"/>
          <w:szCs w:val="28"/>
        </w:rPr>
        <w:t>"Score: "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 &lt;&lt; fixed &lt;&lt; </w:t>
      </w:r>
      <w:r w:rsidRPr="009168C2">
        <w:rPr>
          <w:rStyle w:val="hljs-builtin"/>
          <w:rFonts w:ascii="TH SarabunPSK" w:hAnsi="TH SarabunPSK" w:cs="TH SarabunPSK"/>
          <w:sz w:val="28"/>
          <w:szCs w:val="28"/>
        </w:rPr>
        <w:t>setprecision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2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>) &lt;&lt; score;</w:t>
      </w:r>
    </w:p>
    <w:p w14:paraId="64D18CC5" w14:textId="77777777" w:rsidR="005D0707" w:rsidRPr="009168C2" w:rsidRDefault="005D0707" w:rsidP="009168C2">
      <w:pPr>
        <w:pStyle w:val="affa"/>
        <w:rPr>
          <w:rFonts w:ascii="TH SarabunPSK" w:hAnsi="TH SarabunPSK" w:cs="TH SarabunPSK"/>
          <w:sz w:val="28"/>
          <w:szCs w:val="28"/>
        </w:rPr>
      </w:pPr>
      <w:r w:rsidRPr="009168C2">
        <w:rPr>
          <w:rStyle w:val="af8"/>
          <w:rFonts w:ascii="TH SarabunPSK" w:hAnsi="TH SarabunPSK" w:cs="TH SarabunPSK"/>
          <w:sz w:val="28"/>
          <w:szCs w:val="28"/>
          <w:cs/>
        </w:rPr>
        <w:t>ผลลัพธ์</w:t>
      </w:r>
    </w:p>
    <w:p w14:paraId="56124CB6" w14:textId="13860379" w:rsidR="005D0707" w:rsidRPr="009168C2" w:rsidRDefault="005D0707" w:rsidP="009168C2">
      <w:pPr>
        <w:pStyle w:val="HTML0"/>
        <w:rPr>
          <w:rFonts w:ascii="TH SarabunPSK" w:hAnsi="TH SarabunPSK" w:cs="TH SarabunPSK"/>
          <w:sz w:val="28"/>
          <w:szCs w:val="28"/>
        </w:rPr>
      </w:pPr>
      <w:r w:rsidRPr="009168C2">
        <w:rPr>
          <w:rStyle w:val="hljs-section"/>
          <w:rFonts w:ascii="TH SarabunPSK" w:hAnsi="TH SarabunPSK" w:cs="TH SarabunPSK"/>
          <w:sz w:val="28"/>
          <w:szCs w:val="28"/>
        </w:rPr>
        <w:t>Score: 78.00</w:t>
      </w:r>
    </w:p>
    <w:p w14:paraId="173FFCD8" w14:textId="16342831" w:rsidR="005D0707" w:rsidRPr="009168C2" w:rsidRDefault="005D0707" w:rsidP="009168C2">
      <w:pPr>
        <w:pStyle w:val="HTML0"/>
        <w:rPr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</w:rPr>
        <w:t>--------------------------------------------------------------------</w:t>
      </w:r>
    </w:p>
    <w:p w14:paraId="46E870C4" w14:textId="77777777" w:rsidR="005D0707" w:rsidRPr="009168C2" w:rsidRDefault="005D0707" w:rsidP="009168C2">
      <w:pPr>
        <w:spacing w:line="240" w:lineRule="auto"/>
        <w:rPr>
          <w:rFonts w:ascii="TH SarabunPSK" w:eastAsia="Times New Roman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จัดความกว้างคอลัมน์ (ทำตาราง)</w:t>
      </w:r>
    </w:p>
    <w:p w14:paraId="5E3AF39B" w14:textId="77777777" w:rsidR="005D0707" w:rsidRPr="009168C2" w:rsidRDefault="005D0707" w:rsidP="009168C2">
      <w:pPr>
        <w:pStyle w:val="affa"/>
        <w:rPr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ใช้</w:t>
      </w:r>
      <w:r w:rsidRPr="009168C2">
        <w:rPr>
          <w:rFonts w:ascii="TH SarabunPSK" w:hAnsi="TH SarabunPSK" w:cs="TH SarabunPSK"/>
          <w:sz w:val="28"/>
          <w:szCs w:val="28"/>
        </w:rPr>
        <w:t xml:space="preserve"> 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>setw(n)</w:t>
      </w:r>
    </w:p>
    <w:p w14:paraId="16A06A70" w14:textId="77777777" w:rsidR="005D0707" w:rsidRPr="009168C2" w:rsidRDefault="005D0707" w:rsidP="009168C2">
      <w:pPr>
        <w:pStyle w:val="HTML0"/>
        <w:rPr>
          <w:rStyle w:val="HTML"/>
          <w:rFonts w:ascii="TH SarabunPSK" w:hAnsi="TH SarabunPSK" w:cs="TH SarabunPSK"/>
          <w:sz w:val="28"/>
          <w:szCs w:val="28"/>
        </w:rPr>
      </w:pP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cout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"Name"</w:t>
      </w:r>
    </w:p>
    <w:p w14:paraId="231FF819" w14:textId="77777777" w:rsidR="005D0707" w:rsidRPr="009168C2" w:rsidRDefault="005D0707" w:rsidP="009168C2">
      <w:pPr>
        <w:pStyle w:val="HTML0"/>
        <w:rPr>
          <w:rStyle w:val="HTML"/>
          <w:rFonts w:ascii="TH SarabunPSK" w:hAnsi="TH SarabunPSK" w:cs="TH SarabunPSK"/>
          <w:sz w:val="28"/>
          <w:szCs w:val="28"/>
        </w:rPr>
      </w:pP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    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"Score"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 &lt;&lt; endl;</w:t>
      </w:r>
    </w:p>
    <w:p w14:paraId="1C7D8D68" w14:textId="77777777" w:rsidR="005D0707" w:rsidRPr="009168C2" w:rsidRDefault="005D0707" w:rsidP="009168C2">
      <w:pPr>
        <w:pStyle w:val="HTML0"/>
        <w:rPr>
          <w:rStyle w:val="HTML"/>
          <w:rFonts w:ascii="TH SarabunPSK" w:hAnsi="TH SarabunPSK" w:cs="TH SarabunPSK"/>
          <w:sz w:val="28"/>
          <w:szCs w:val="28"/>
        </w:rPr>
      </w:pPr>
    </w:p>
    <w:p w14:paraId="17A69CB6" w14:textId="77777777" w:rsidR="005D0707" w:rsidRPr="009168C2" w:rsidRDefault="005D0707" w:rsidP="009168C2">
      <w:pPr>
        <w:pStyle w:val="HTML0"/>
        <w:rPr>
          <w:rStyle w:val="HTML"/>
          <w:rFonts w:ascii="TH SarabunPSK" w:hAnsi="TH SarabunPSK" w:cs="TH SarabunPSK"/>
          <w:sz w:val="28"/>
          <w:szCs w:val="28"/>
        </w:rPr>
      </w:pP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cout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"Som"</w:t>
      </w:r>
    </w:p>
    <w:p w14:paraId="6DD6A1FE" w14:textId="77777777" w:rsidR="005D0707" w:rsidRPr="009168C2" w:rsidRDefault="005D0707" w:rsidP="009168C2">
      <w:pPr>
        <w:pStyle w:val="HTML0"/>
        <w:rPr>
          <w:rStyle w:val="HTML"/>
          <w:rFonts w:ascii="TH SarabunPSK" w:hAnsi="TH SarabunPSK" w:cs="TH SarabunPSK"/>
          <w:sz w:val="28"/>
          <w:szCs w:val="28"/>
        </w:rPr>
      </w:pP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    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85</w:t>
      </w:r>
      <w:r w:rsidRPr="009168C2">
        <w:rPr>
          <w:rStyle w:val="HTML"/>
          <w:rFonts w:ascii="TH SarabunPSK" w:hAnsi="TH SarabunPSK" w:cs="TH SarabunPSK"/>
          <w:sz w:val="28"/>
          <w:szCs w:val="28"/>
        </w:rPr>
        <w:t xml:space="preserve"> &lt;&lt; endl;</w:t>
      </w:r>
    </w:p>
    <w:p w14:paraId="5E119019" w14:textId="77777777" w:rsidR="005D0707" w:rsidRPr="009168C2" w:rsidRDefault="005D0707" w:rsidP="009168C2">
      <w:pPr>
        <w:pStyle w:val="affa"/>
        <w:rPr>
          <w:rFonts w:ascii="TH SarabunPSK" w:hAnsi="TH SarabunPSK" w:cs="TH SarabunPSK"/>
          <w:sz w:val="28"/>
          <w:szCs w:val="28"/>
        </w:rPr>
      </w:pPr>
      <w:r w:rsidRPr="009168C2">
        <w:rPr>
          <w:rStyle w:val="af8"/>
          <w:rFonts w:ascii="TH SarabunPSK" w:eastAsiaTheme="majorEastAsia" w:hAnsi="TH SarabunPSK" w:cs="TH SarabunPSK"/>
          <w:sz w:val="28"/>
          <w:szCs w:val="28"/>
          <w:cs/>
        </w:rPr>
        <w:t>ผลลัพธ์</w:t>
      </w:r>
    </w:p>
    <w:p w14:paraId="62D1EE9D" w14:textId="77777777" w:rsidR="005D0707" w:rsidRPr="009168C2" w:rsidRDefault="005D0707" w:rsidP="009168C2">
      <w:pPr>
        <w:pStyle w:val="HTML0"/>
        <w:rPr>
          <w:rStyle w:val="hljs-code"/>
          <w:rFonts w:ascii="TH SarabunPSK" w:hAnsi="TH SarabunPSK" w:cs="TH SarabunPSK"/>
          <w:sz w:val="28"/>
          <w:szCs w:val="28"/>
        </w:rPr>
      </w:pPr>
      <w:r w:rsidRPr="009168C2">
        <w:rPr>
          <w:rStyle w:val="hljs-code"/>
          <w:rFonts w:ascii="TH SarabunPSK" w:hAnsi="TH SarabunPSK" w:cs="TH SarabunPSK"/>
          <w:sz w:val="28"/>
          <w:szCs w:val="28"/>
        </w:rPr>
        <w:lastRenderedPageBreak/>
        <w:t xml:space="preserve">      Name     Score</w:t>
      </w:r>
    </w:p>
    <w:p w14:paraId="2ABBED94" w14:textId="77777777" w:rsidR="005D0707" w:rsidRPr="009168C2" w:rsidRDefault="005D0707" w:rsidP="009168C2">
      <w:pPr>
        <w:pStyle w:val="HTML0"/>
        <w:rPr>
          <w:rStyle w:val="hljs-code"/>
          <w:rFonts w:ascii="TH SarabunPSK" w:hAnsi="TH SarabunPSK" w:cs="TH SarabunPSK"/>
          <w:sz w:val="28"/>
          <w:szCs w:val="28"/>
        </w:rPr>
      </w:pPr>
      <w:r w:rsidRPr="009168C2">
        <w:rPr>
          <w:rStyle w:val="hljs-code"/>
          <w:rFonts w:ascii="TH SarabunPSK" w:hAnsi="TH SarabunPSK" w:cs="TH SarabunPSK"/>
          <w:sz w:val="28"/>
          <w:szCs w:val="28"/>
        </w:rPr>
        <w:t xml:space="preserve">       Som        85</w:t>
      </w:r>
    </w:p>
    <w:p w14:paraId="30A0B915" w14:textId="1DEA93D1" w:rsidR="005D0707" w:rsidRPr="009168C2" w:rsidRDefault="005D0707" w:rsidP="009168C2">
      <w:pPr>
        <w:pStyle w:val="affa"/>
        <w:rPr>
          <w:sz w:val="22"/>
          <w:szCs w:val="22"/>
        </w:rPr>
      </w:pPr>
      <w:r w:rsidRPr="009168C2">
        <w:rPr>
          <w:rFonts w:ascii="TH SarabunPSK" w:hAnsi="TH SarabunPSK" w:cs="TH SarabunPSK"/>
          <w:sz w:val="28"/>
          <w:szCs w:val="28"/>
        </w:rPr>
        <w:t xml:space="preserve"> </w:t>
      </w:r>
      <w:r w:rsidRPr="009168C2">
        <w:rPr>
          <w:rFonts w:ascii="TH SarabunPSK" w:hAnsi="TH SarabunPSK" w:cs="TH SarabunPSK"/>
          <w:sz w:val="28"/>
          <w:szCs w:val="28"/>
          <w:cs/>
        </w:rPr>
        <w:t>เหมาะมากถ้าให้แสดงรายชื่อนักเรียนหลายคนเป็นตาราง</w:t>
      </w:r>
    </w:p>
    <w:p w14:paraId="635CAEE8" w14:textId="77777777" w:rsidR="005D0707" w:rsidRPr="004F034F" w:rsidRDefault="005D0707" w:rsidP="005D0707">
      <w:pPr>
        <w:pStyle w:val="a0"/>
        <w:numPr>
          <w:ilvl w:val="0"/>
          <w:numId w:val="0"/>
        </w:numPr>
        <w:ind w:left="360"/>
        <w:rPr>
          <w:rFonts w:ascii="TH SarabunPSK" w:hAnsi="TH SarabunPSK" w:cs="TH SarabunPSK"/>
          <w:szCs w:val="32"/>
        </w:rPr>
      </w:pPr>
    </w:p>
    <w:p w14:paraId="2B072858" w14:textId="263CED46" w:rsidR="004F034F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--------------------------------------------------------------------------</w:t>
      </w:r>
      <w:r w:rsidR="004F034F" w:rsidRPr="004F034F">
        <w:rPr>
          <w:rFonts w:ascii="TH SarabunPSK" w:hAnsi="TH SarabunPSK" w:cs="TH SarabunPSK"/>
          <w:szCs w:val="32"/>
        </w:rPr>
        <w:br w:type="page"/>
      </w:r>
    </w:p>
    <w:p w14:paraId="4FBE98A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ข้อ 1: ไม่ใช้ Array (นักเรียน 1 คน) (20 คะแนน)</w:t>
      </w:r>
    </w:p>
    <w:p w14:paraId="5DF1FF6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27DEEA21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รับชื่อ (name) แบบมีช่องว่างได้</w:t>
      </w:r>
    </w:p>
    <w:p w14:paraId="2DC8CF2D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รับรหัส (id) และคะแนน (score)</w:t>
      </w:r>
    </w:p>
    <w:p w14:paraId="0BC0CD5D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คำนวณเกรดด้วย calculateGrade(score, grade)</w:t>
      </w:r>
    </w:p>
    <w:p w14:paraId="7E931E5B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แสดงผลด้วย displayStudentInfo(name, id, score, grade)</w:t>
      </w:r>
    </w:p>
    <w:p w14:paraId="6D008463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47E3C99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string name, id;</w:t>
      </w:r>
      <w:r w:rsidRPr="004F034F">
        <w:rPr>
          <w:rFonts w:ascii="TH SarabunPSK" w:hAnsi="TH SarabunPSK" w:cs="TH SarabunPSK"/>
          <w:szCs w:val="32"/>
        </w:rPr>
        <w:br/>
        <w:t xml:space="preserve">    double score;</w:t>
      </w:r>
      <w:r w:rsidRPr="004F034F">
        <w:rPr>
          <w:rFonts w:ascii="TH SarabunPSK" w:hAnsi="TH SarabunPSK" w:cs="TH SarabunPSK"/>
          <w:szCs w:val="32"/>
        </w:rPr>
        <w:br/>
        <w:t xml:space="preserve">    char grade;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รับชื่อ (getline)</w:t>
      </w:r>
      <w:r w:rsidRPr="004F034F">
        <w:rPr>
          <w:rFonts w:ascii="TH SarabunPSK" w:hAnsi="TH SarabunPSK" w:cs="TH SarabunPSK"/>
          <w:szCs w:val="32"/>
        </w:rPr>
        <w:br/>
        <w:t xml:space="preserve">    // TODO: รับรหัสและคะแนน (cin)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calculateGrade(score, grade);</w:t>
      </w:r>
      <w:r w:rsidRPr="004F034F">
        <w:rPr>
          <w:rFonts w:ascii="TH SarabunPSK" w:hAnsi="TH SarabunPSK" w:cs="TH SarabunPSK"/>
          <w:szCs w:val="32"/>
        </w:rPr>
        <w:br/>
        <w:t xml:space="preserve">    // TODO: displayStudentInfo(name, id, score, grade);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08B8A668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Expected Output (ตัวอย่าง):</w:t>
      </w:r>
    </w:p>
    <w:p w14:paraId="2CE6AEB6" w14:textId="7995E43A" w:rsid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Enter name: Somchai Jaidee</w:t>
      </w:r>
      <w:r w:rsidRPr="004F034F">
        <w:rPr>
          <w:rFonts w:ascii="TH SarabunPSK" w:hAnsi="TH SarabunPSK" w:cs="TH SarabunPSK"/>
          <w:szCs w:val="32"/>
        </w:rPr>
        <w:br/>
        <w:t>Enter id: 65123456</w:t>
      </w:r>
      <w:r w:rsidRPr="004F034F">
        <w:rPr>
          <w:rFonts w:ascii="TH SarabunPSK" w:hAnsi="TH SarabunPSK" w:cs="TH SarabunPSK"/>
          <w:szCs w:val="32"/>
        </w:rPr>
        <w:br/>
        <w:t>Enter score: 78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lastRenderedPageBreak/>
        <w:t>Student Name: Somchai Jaidee</w:t>
      </w:r>
      <w:r w:rsidRPr="004F034F">
        <w:rPr>
          <w:rFonts w:ascii="TH SarabunPSK" w:hAnsi="TH SarabunPSK" w:cs="TH SarabunPSK"/>
          <w:szCs w:val="32"/>
        </w:rPr>
        <w:br/>
        <w:t>Student ID  : 65123456</w:t>
      </w:r>
      <w:r w:rsidRPr="004F034F">
        <w:rPr>
          <w:rFonts w:ascii="TH SarabunPSK" w:hAnsi="TH SarabunPSK" w:cs="TH SarabunPSK"/>
          <w:szCs w:val="32"/>
        </w:rPr>
        <w:br/>
        <w:t>Score       : 78.00</w:t>
      </w:r>
      <w:r w:rsidRPr="004F034F">
        <w:rPr>
          <w:rFonts w:ascii="TH SarabunPSK" w:hAnsi="TH SarabunPSK" w:cs="TH SarabunPSK"/>
          <w:szCs w:val="32"/>
        </w:rPr>
        <w:br/>
        <w:t>Grade       : C</w:t>
      </w:r>
      <w:r w:rsidR="004F034F" w:rsidRPr="004F034F">
        <w:rPr>
          <w:rFonts w:ascii="TH SarabunPSK" w:hAnsi="TH SarabunPSK" w:cs="TH SarabunPSK"/>
          <w:szCs w:val="32"/>
        </w:rPr>
        <w:br w:type="page"/>
      </w:r>
    </w:p>
    <w:p w14:paraId="5CF57D64" w14:textId="4E4ED7D1" w:rsidR="00712157" w:rsidRDefault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6F8A0BAA" w14:textId="77777777" w:rsidTr="00712157">
        <w:tc>
          <w:tcPr>
            <w:tcW w:w="10188" w:type="dxa"/>
          </w:tcPr>
          <w:p w14:paraId="0E852B5F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25DDA0F9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4275328B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&lt;iomanip&gt;</w:t>
            </w:r>
          </w:p>
          <w:p w14:paraId="2520E048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7948DF34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BA7BECE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displayStudentInfo(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6D4FDAD8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2B8B93F8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4B8628B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ID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0A932FB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"Score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fixed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setprecision(2)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615A1C7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"Grade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6EBF390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24EB8B7E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B5332BE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calculateGrade(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41CE9849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2DB50CB3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90)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'A'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5B50340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80)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'B'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C4A6805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70)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'C'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D856361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60)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'D'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14258BA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'F'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952C545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1766988C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</w:t>
            </w:r>
          </w:p>
          <w:p w14:paraId="55F6FA57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7EEEC061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name, id;</w:t>
            </w:r>
          </w:p>
          <w:p w14:paraId="28575535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score;</w:t>
            </w:r>
          </w:p>
          <w:p w14:paraId="396C916B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grade;</w:t>
            </w:r>
          </w:p>
          <w:p w14:paraId="1513946F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B3222A5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D67CFE2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getline(cin, name);</w:t>
            </w:r>
          </w:p>
          <w:p w14:paraId="529EF6EE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รับชื่อ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getline)</w:t>
            </w:r>
          </w:p>
          <w:p w14:paraId="3773DC88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รับรหัสและคะแนน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cin)</w:t>
            </w:r>
          </w:p>
          <w:p w14:paraId="72E01F9A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</w:p>
          <w:p w14:paraId="1B293AC1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ID: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7BFAF7E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2FBC4326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score: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468E27E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score;</w:t>
            </w:r>
          </w:p>
          <w:p w14:paraId="26C5E5E0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1107DA5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calculateGrade(score, grade);</w:t>
            </w:r>
          </w:p>
          <w:p w14:paraId="40B0F06B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calculateGrade(score, grade);</w:t>
            </w:r>
          </w:p>
          <w:p w14:paraId="5F040BAA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displayStudentInfo(name, id, score, grade);</w:t>
            </w:r>
          </w:p>
          <w:p w14:paraId="39406DF2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7C6BA0C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calculateGrade(score, grade);</w:t>
            </w:r>
          </w:p>
          <w:p w14:paraId="1DDC5619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displayStudentInfo(name, id, score, grade);</w:t>
            </w:r>
          </w:p>
          <w:p w14:paraId="28DFBAC0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A0C1E09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DE90148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5EE301F8" w14:textId="77777777" w:rsidR="00CA555A" w:rsidRDefault="00CA555A" w:rsidP="00CA555A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B7FC3DE" w14:textId="3FD35D6F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41BA439F" w14:textId="60F10371" w:rsidR="00712157" w:rsidRDefault="00712157">
      <w:pPr>
        <w:rPr>
          <w:rFonts w:ascii="TH SarabunPSK" w:hAnsi="TH SarabunPSK" w:cs="TH SarabunPSK"/>
          <w:szCs w:val="32"/>
        </w:rPr>
      </w:pPr>
    </w:p>
    <w:p w14:paraId="191DE12B" w14:textId="2A53DD4E" w:rsidR="004C2EFF" w:rsidRDefault="004C2EFF">
      <w:pPr>
        <w:rPr>
          <w:rFonts w:ascii="TH SarabunPSK" w:hAnsi="TH SarabunPSK" w:cs="TH SarabunPSK"/>
          <w:szCs w:val="32"/>
        </w:rPr>
      </w:pPr>
    </w:p>
    <w:p w14:paraId="6E5DB307" w14:textId="77777777" w:rsidR="004C2EFF" w:rsidRDefault="004C2EFF">
      <w:pPr>
        <w:rPr>
          <w:rFonts w:ascii="TH SarabunPSK" w:hAnsi="TH SarabunPSK" w:cs="TH SarabunPSK"/>
          <w:szCs w:val="32"/>
        </w:rPr>
      </w:pPr>
    </w:p>
    <w:p w14:paraId="143E17D0" w14:textId="017FB879" w:rsidR="00712157" w:rsidRDefault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lastRenderedPageBreak/>
        <w:t>ผลลัพธ์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F208002" w14:textId="77777777" w:rsidTr="00712157">
        <w:tc>
          <w:tcPr>
            <w:tcW w:w="10188" w:type="dxa"/>
          </w:tcPr>
          <w:p w14:paraId="125271B0" w14:textId="7BDF832D" w:rsidR="00712157" w:rsidRDefault="00CA555A">
            <w:pPr>
              <w:rPr>
                <w:rFonts w:ascii="TH SarabunPSK" w:hAnsi="TH SarabunPSK" w:cs="TH SarabunPSK"/>
                <w:szCs w:val="32"/>
              </w:rPr>
            </w:pPr>
            <w:r w:rsidRPr="00CA555A">
              <w:rPr>
                <w:rFonts w:ascii="TH SarabunPSK" w:hAnsi="TH SarabunPSK" w:cs="TH SarabunPSK"/>
                <w:szCs w:val="32"/>
              </w:rPr>
              <w:drawing>
                <wp:inline distT="0" distB="0" distL="0" distR="0" wp14:anchorId="48B84DD5" wp14:editId="618EC137">
                  <wp:extent cx="6332220" cy="3997960"/>
                  <wp:effectExtent l="0" t="0" r="0" b="2540"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99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7A1E3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0A5782D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F5C1B0E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1BD5F241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26D86E0B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D36950A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994EC9D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2BB45931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D1E9E1D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0787ABC6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D5916B0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5B4ED722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6E1CA73" w14:textId="52BB314B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1942626" w14:textId="77777777" w:rsidR="00712157" w:rsidRDefault="00712157">
      <w:pPr>
        <w:rPr>
          <w:rFonts w:ascii="TH SarabunPSK" w:hAnsi="TH SarabunPSK" w:cs="TH SarabunPSK"/>
          <w:szCs w:val="32"/>
        </w:rPr>
      </w:pPr>
    </w:p>
    <w:p w14:paraId="06616F06" w14:textId="2D243864" w:rsidR="00712157" w:rsidRDefault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br w:type="page"/>
      </w:r>
    </w:p>
    <w:p w14:paraId="28C93E0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ข้อ 2: ใช้ Array 1 มิติ (นักเรียน 5 คน) (25 คะแนน)</w:t>
      </w:r>
    </w:p>
    <w:p w14:paraId="4B5E72E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016BF81F" w14:textId="77777777" w:rsidR="00DF7007" w:rsidRPr="004F034F" w:rsidRDefault="0079319C" w:rsidP="004F034F">
      <w:pPr>
        <w:pStyle w:val="a"/>
        <w:numPr>
          <w:ilvl w:val="0"/>
          <w:numId w:val="10"/>
        </w:num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ประกาศ array เก็บ name, id, score, grade จำนวน 5 คน</w:t>
      </w:r>
    </w:p>
    <w:p w14:paraId="261A60B4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วนรับข้อมูลครบ 5 คน</w:t>
      </w:r>
    </w:p>
    <w:p w14:paraId="5CFCB002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คำนวณเกรดของแต่ละคน</w:t>
      </w:r>
    </w:p>
    <w:p w14:paraId="64F9212A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วนแสดงผลข้อมูลครบ 5 คน</w:t>
      </w:r>
    </w:p>
    <w:p w14:paraId="447A481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222C4930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int main()</w:t>
      </w:r>
      <w:r w:rsidRPr="00712157">
        <w:rPr>
          <w:rFonts w:ascii="TH SarabunPSK" w:hAnsi="TH SarabunPSK" w:cs="TH SarabunPSK"/>
          <w:sz w:val="28"/>
          <w:szCs w:val="28"/>
        </w:rPr>
        <w:br/>
        <w:t>{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const int N = 5;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string name[N], id[N];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double score[N];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char grade[N];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วนรับข้อมูล N คน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Hint: getline(cin &gt;&gt; ws, name[i]); สำหรับชื่อ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calculateGrade(score[i], grade[i]);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วนแสดงผล N คน ด้วย displayStudentInfo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return 0;</w:t>
      </w:r>
      <w:r w:rsidRPr="00712157">
        <w:rPr>
          <w:rFonts w:ascii="TH SarabunPSK" w:hAnsi="TH SarabunPSK" w:cs="TH SarabunPSK"/>
          <w:sz w:val="28"/>
          <w:szCs w:val="28"/>
        </w:rPr>
        <w:br/>
        <w:t>}</w:t>
      </w:r>
    </w:p>
    <w:p w14:paraId="18007E12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Expected Output (ตัวอย่าง):</w:t>
      </w:r>
    </w:p>
    <w:p w14:paraId="65F144E4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Enter student 1 name: A</w:t>
      </w:r>
      <w:r w:rsidRPr="00712157">
        <w:rPr>
          <w:rFonts w:ascii="TH SarabunPSK" w:hAnsi="TH SarabunPSK" w:cs="TH SarabunPSK"/>
          <w:sz w:val="28"/>
          <w:szCs w:val="28"/>
        </w:rPr>
        <w:br/>
        <w:t>Enter student 1 id: 1001</w:t>
      </w:r>
      <w:r w:rsidRPr="00712157">
        <w:rPr>
          <w:rFonts w:ascii="TH SarabunPSK" w:hAnsi="TH SarabunPSK" w:cs="TH SarabunPSK"/>
          <w:sz w:val="28"/>
          <w:szCs w:val="28"/>
        </w:rPr>
        <w:br/>
        <w:t>Enter student 1 score: 90</w:t>
      </w:r>
      <w:r w:rsidRPr="00712157">
        <w:rPr>
          <w:rFonts w:ascii="TH SarabunPSK" w:hAnsi="TH SarabunPSK" w:cs="TH SarabunPSK"/>
          <w:sz w:val="28"/>
          <w:szCs w:val="28"/>
        </w:rPr>
        <w:br/>
        <w:t>...</w:t>
      </w:r>
      <w:r w:rsidRPr="00712157">
        <w:rPr>
          <w:rFonts w:ascii="TH SarabunPSK" w:hAnsi="TH SarabunPSK" w:cs="TH SarabunPSK"/>
          <w:sz w:val="28"/>
          <w:szCs w:val="28"/>
        </w:rPr>
        <w:br/>
        <w:t>Student 1 Information: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lastRenderedPageBreak/>
        <w:t>Student Name: A</w:t>
      </w:r>
      <w:r w:rsidRPr="00712157">
        <w:rPr>
          <w:rFonts w:ascii="TH SarabunPSK" w:hAnsi="TH SarabunPSK" w:cs="TH SarabunPSK"/>
          <w:sz w:val="28"/>
          <w:szCs w:val="28"/>
        </w:rPr>
        <w:br/>
        <w:t>Student ID  : 1001</w:t>
      </w:r>
      <w:r w:rsidRPr="00712157">
        <w:rPr>
          <w:rFonts w:ascii="TH SarabunPSK" w:hAnsi="TH SarabunPSK" w:cs="TH SarabunPSK"/>
          <w:sz w:val="28"/>
          <w:szCs w:val="28"/>
        </w:rPr>
        <w:br/>
        <w:t>Score       : 90.00</w:t>
      </w:r>
      <w:r w:rsidRPr="00712157">
        <w:rPr>
          <w:rFonts w:ascii="TH SarabunPSK" w:hAnsi="TH SarabunPSK" w:cs="TH SarabunPSK"/>
          <w:sz w:val="28"/>
          <w:szCs w:val="28"/>
        </w:rPr>
        <w:br/>
        <w:t>Grade       : A</w:t>
      </w:r>
      <w:r w:rsidRPr="00712157">
        <w:rPr>
          <w:rFonts w:ascii="TH SarabunPSK" w:hAnsi="TH SarabunPSK" w:cs="TH SarabunPSK"/>
          <w:sz w:val="28"/>
          <w:szCs w:val="28"/>
        </w:rPr>
        <w:br/>
        <w:t>...</w:t>
      </w:r>
    </w:p>
    <w:p w14:paraId="022B74FC" w14:textId="77777777" w:rsidR="00712157" w:rsidRDefault="004F034F" w:rsidP="00712157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  <w:r w:rsidR="00712157"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B119EBA" w14:textId="77777777" w:rsidTr="00C75E2B">
        <w:tc>
          <w:tcPr>
            <w:tcW w:w="9962" w:type="dxa"/>
          </w:tcPr>
          <w:p w14:paraId="45665422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01B67DEA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51091A27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&lt;iomanip&gt;</w:t>
            </w:r>
          </w:p>
          <w:p w14:paraId="653D2116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752B2E71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14A1A302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displayStudentInfo(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17F7443E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0401C110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25841AD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ID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EDC72E6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"Score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fixed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setprecision(2)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A30AE5C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"Grade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89DB9DF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25F04733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DE8494B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calculateGrade(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23508CF4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643C23C9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90)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'A'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235CA3B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80)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'B'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49C2F13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70)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'C'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6C6A645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60)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'D'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DE59203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'F'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B1F5AF9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CF1F325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</w:t>
            </w:r>
          </w:p>
          <w:p w14:paraId="6909D9D6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39F6C946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const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 = 5;</w:t>
            </w:r>
          </w:p>
          <w:p w14:paraId="4B9456CC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name[N], id[N];</w:t>
            </w:r>
          </w:p>
          <w:p w14:paraId="14D2BE2F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score[N];</w:t>
            </w:r>
          </w:p>
          <w:p w14:paraId="73D6BE07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grade[N];</w:t>
            </w:r>
          </w:p>
          <w:p w14:paraId="10451226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4D5FC2B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วนรับข้อมูล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N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คน</w:t>
            </w:r>
          </w:p>
          <w:p w14:paraId="6037D895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Hint: getline(cin &gt;&gt; ws, name[i]);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สำหรับชื่อ</w:t>
            </w:r>
          </w:p>
          <w:p w14:paraId="597CB999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N; i++) {</w:t>
            </w:r>
          </w:p>
          <w:p w14:paraId="20E90AE2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75353F3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getline(cin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ws, name[i]);</w:t>
            </w:r>
          </w:p>
          <w:p w14:paraId="42C84E92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ID: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97B00D9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id[i];</w:t>
            </w:r>
          </w:p>
          <w:p w14:paraId="1EDC3517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score: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0ED65F0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score[i];</w:t>
            </w:r>
          </w:p>
          <w:p w14:paraId="2E6C4C9B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BC3946E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calculateGrade(score[i], grade[i]);</w:t>
            </w:r>
          </w:p>
          <w:p w14:paraId="6921EED4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calculateGrade(score[i], grade[i]);</w:t>
            </w:r>
          </w:p>
          <w:p w14:paraId="55D41950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44DBEF93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</w:p>
          <w:p w14:paraId="4482A841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วนแสดงผล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N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คน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ด้วย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displayStudentInfo</w:t>
            </w:r>
          </w:p>
          <w:p w14:paraId="637D94E3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N; i++) {</w:t>
            </w:r>
          </w:p>
          <w:p w14:paraId="63C5A90C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displayStudentInfo(name[i], id[i], score[i], grade[i]);</w:t>
            </w:r>
          </w:p>
          <w:p w14:paraId="30F3105F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77C7CC46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6F4895F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2E46E9BD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181C489" w14:textId="77777777" w:rsidR="00C75E2B" w:rsidRDefault="00C75E2B" w:rsidP="00C75E2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A4BDAB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137C2483" w14:textId="03D74326" w:rsidR="00C75E2B" w:rsidRDefault="00C75E2B" w:rsidP="00712157">
      <w:pPr>
        <w:rPr>
          <w:rFonts w:ascii="TH SarabunPSK" w:hAnsi="TH SarabunPSK" w:cs="TH SarabunPSK"/>
          <w:szCs w:val="32"/>
          <w:lang w:bidi="th-TH"/>
        </w:rPr>
      </w:pPr>
    </w:p>
    <w:p w14:paraId="7437B77B" w14:textId="77777777" w:rsidR="00C75E2B" w:rsidRDefault="00C75E2B" w:rsidP="00712157">
      <w:pPr>
        <w:rPr>
          <w:rFonts w:ascii="TH SarabunPSK" w:hAnsi="TH SarabunPSK" w:cs="TH SarabunPSK" w:hint="cs"/>
          <w:szCs w:val="32"/>
          <w:lang w:bidi="th-TH"/>
        </w:rPr>
      </w:pPr>
    </w:p>
    <w:p w14:paraId="6A965CC5" w14:textId="5DAEBC56" w:rsidR="00712157" w:rsidRDefault="00712157" w:rsidP="00712157">
      <w:pPr>
        <w:rPr>
          <w:rFonts w:ascii="TH SarabunPSK" w:hAnsi="TH SarabunPSK" w:cs="TH SarabunPSK" w:hint="cs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lastRenderedPageBreak/>
        <w:t>ผลลัพธ์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0F49876" w14:textId="77777777" w:rsidTr="00166956">
        <w:tc>
          <w:tcPr>
            <w:tcW w:w="10188" w:type="dxa"/>
          </w:tcPr>
          <w:p w14:paraId="2571D85F" w14:textId="5345349C" w:rsidR="00712157" w:rsidRDefault="00C75E2B" w:rsidP="00166956">
            <w:pPr>
              <w:rPr>
                <w:rFonts w:ascii="TH SarabunPSK" w:hAnsi="TH SarabunPSK" w:cs="TH SarabunPSK"/>
                <w:szCs w:val="32"/>
              </w:rPr>
            </w:pPr>
            <w:r w:rsidRPr="00C75E2B">
              <w:rPr>
                <w:rFonts w:ascii="TH SarabunPSK" w:hAnsi="TH SarabunPSK" w:cs="TH SarabunPSK"/>
                <w:szCs w:val="32"/>
              </w:rPr>
              <w:drawing>
                <wp:inline distT="0" distB="0" distL="0" distR="0" wp14:anchorId="21002927" wp14:editId="1B974D5D">
                  <wp:extent cx="3590933" cy="7658100"/>
                  <wp:effectExtent l="0" t="0" r="9525" b="0"/>
                  <wp:docPr id="3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5960" cy="766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B1A8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5289B94A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5BFC63B7" w14:textId="3B0D2BD2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t>ข้อ 3: Array 2 มิติ (เพิ่มจำนวนวิชา) (30 คะแนน)</w:t>
      </w:r>
    </w:p>
    <w:p w14:paraId="7C8A3B1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5E090857" w14:textId="77777777" w:rsidR="00DF7007" w:rsidRPr="004F034F" w:rsidRDefault="0079319C" w:rsidP="004F034F">
      <w:pPr>
        <w:pStyle w:val="a"/>
        <w:numPr>
          <w:ilvl w:val="0"/>
          <w:numId w:val="11"/>
        </w:num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กำหนดนักเรียน N=3 คน และจำนวนวิชา M=4 วิชา</w:t>
      </w:r>
    </w:p>
    <w:p w14:paraId="1B91D38A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ใช้ score[N][M] เก็บคะแนน</w:t>
      </w:r>
    </w:p>
    <w:p w14:paraId="446D181E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คำนวณคะแนนรวมต่อคน (total) และนำ total ไปหาเกรด</w:t>
      </w:r>
    </w:p>
    <w:p w14:paraId="28431F93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แสดงผล: ชื่อ รหัส total และ grade ต่อคน</w:t>
      </w:r>
    </w:p>
    <w:p w14:paraId="321F1ABA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6E51209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const int N = 3; // students</w:t>
      </w:r>
      <w:r w:rsidRPr="004F034F">
        <w:rPr>
          <w:rFonts w:ascii="TH SarabunPSK" w:hAnsi="TH SarabunPSK" w:cs="TH SarabunPSK"/>
          <w:szCs w:val="32"/>
        </w:rPr>
        <w:br/>
        <w:t xml:space="preserve">    const int M = 4; // subjects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string name[N], id[N];</w:t>
      </w:r>
      <w:r w:rsidRPr="004F034F">
        <w:rPr>
          <w:rFonts w:ascii="TH SarabunPSK" w:hAnsi="TH SarabunPSK" w:cs="TH SarabunPSK"/>
          <w:szCs w:val="32"/>
        </w:rPr>
        <w:br/>
        <w:t xml:space="preserve">    double score[N][M];</w:t>
      </w:r>
      <w:r w:rsidRPr="004F034F">
        <w:rPr>
          <w:rFonts w:ascii="TH SarabunPSK" w:hAnsi="TH SarabunPSK" w:cs="TH SarabunPSK"/>
          <w:szCs w:val="32"/>
        </w:rPr>
        <w:br/>
        <w:t xml:space="preserve">    double total[N];</w:t>
      </w:r>
      <w:r w:rsidRPr="004F034F">
        <w:rPr>
          <w:rFonts w:ascii="TH SarabunPSK" w:hAnsi="TH SarabunPSK" w:cs="TH SarabunPSK"/>
          <w:szCs w:val="32"/>
        </w:rPr>
        <w:br/>
        <w:t xml:space="preserve">    char grade[N];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วนรับ name/id</w:t>
      </w:r>
      <w:r w:rsidRPr="004F034F">
        <w:rPr>
          <w:rFonts w:ascii="TH SarabunPSK" w:hAnsi="TH SarabunPSK" w:cs="TH SarabunPSK"/>
          <w:szCs w:val="32"/>
        </w:rPr>
        <w:br/>
        <w:t xml:space="preserve">    // TODO: nested loop รับคะแนน M วิชา + รวม total[i]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calculateGrade(total[i],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แสดงผลโดยใช้ displayStudentInfo(name[i], id[i], total[i],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395D3F7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lastRenderedPageBreak/>
        <w:t>Expected Output (ตัวอย่าง):</w:t>
      </w:r>
    </w:p>
    <w:p w14:paraId="4957973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Enter student 1 name: Mint</w:t>
      </w:r>
      <w:r w:rsidRPr="004F034F">
        <w:rPr>
          <w:rFonts w:ascii="TH SarabunPSK" w:hAnsi="TH SarabunPSK" w:cs="TH SarabunPSK"/>
          <w:szCs w:val="32"/>
        </w:rPr>
        <w:br/>
        <w:t>Enter student 1 id: 2001</w:t>
      </w:r>
      <w:r w:rsidRPr="004F034F">
        <w:rPr>
          <w:rFonts w:ascii="TH SarabunPSK" w:hAnsi="TH SarabunPSK" w:cs="TH SarabunPSK"/>
          <w:szCs w:val="32"/>
        </w:rPr>
        <w:br/>
        <w:t>Enter student 1 score1: 20</w:t>
      </w:r>
      <w:r w:rsidRPr="004F034F">
        <w:rPr>
          <w:rFonts w:ascii="TH SarabunPSK" w:hAnsi="TH SarabunPSK" w:cs="TH SarabunPSK"/>
          <w:szCs w:val="32"/>
        </w:rPr>
        <w:br/>
        <w:t>Enter student 1 score2: 25</w:t>
      </w:r>
      <w:r w:rsidRPr="004F034F">
        <w:rPr>
          <w:rFonts w:ascii="TH SarabunPSK" w:hAnsi="TH SarabunPSK" w:cs="TH SarabunPSK"/>
          <w:szCs w:val="32"/>
        </w:rPr>
        <w:br/>
        <w:t>Enter student 1 score3: 30</w:t>
      </w:r>
      <w:r w:rsidRPr="004F034F">
        <w:rPr>
          <w:rFonts w:ascii="TH SarabunPSK" w:hAnsi="TH SarabunPSK" w:cs="TH SarabunPSK"/>
          <w:szCs w:val="32"/>
        </w:rPr>
        <w:br/>
        <w:t>Enter student 1 score4: 15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Mint</w:t>
      </w:r>
      <w:r w:rsidRPr="004F034F">
        <w:rPr>
          <w:rFonts w:ascii="TH SarabunPSK" w:hAnsi="TH SarabunPSK" w:cs="TH SarabunPSK"/>
          <w:szCs w:val="32"/>
        </w:rPr>
        <w:br/>
        <w:t>Student ID  : 2001</w:t>
      </w:r>
      <w:r w:rsidRPr="004F034F">
        <w:rPr>
          <w:rFonts w:ascii="TH SarabunPSK" w:hAnsi="TH SarabunPSK" w:cs="TH SarabunPSK"/>
          <w:szCs w:val="32"/>
        </w:rPr>
        <w:br/>
        <w:t>Score       : 90.00</w:t>
      </w:r>
      <w:r w:rsidRPr="004F034F">
        <w:rPr>
          <w:rFonts w:ascii="TH SarabunPSK" w:hAnsi="TH SarabunPSK" w:cs="TH SarabunPSK"/>
          <w:szCs w:val="32"/>
        </w:rPr>
        <w:br/>
        <w:t>Grade       : A</w:t>
      </w:r>
    </w:p>
    <w:p w14:paraId="4050BF32" w14:textId="1C176310" w:rsidR="004F034F" w:rsidRDefault="004F034F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</w:p>
    <w:p w14:paraId="60E27FD6" w14:textId="77777777" w:rsidR="00712157" w:rsidRDefault="00712157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3008F995" w14:textId="77777777" w:rsidTr="00166956">
        <w:tc>
          <w:tcPr>
            <w:tcW w:w="10188" w:type="dxa"/>
          </w:tcPr>
          <w:p w14:paraId="7B79366D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7429FD63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09EAC0AB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&lt;iomanip&gt;</w:t>
            </w:r>
          </w:p>
          <w:p w14:paraId="0DEE23C9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03DF8A53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1CA3D63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displayStudentInfo(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36A1D163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78EA954F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A6EE970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ID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BFE63B2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"Score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fixed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setprecision(2)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943A717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"Grade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36DE7E9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3A66A538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EDD2B71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calculateGrade(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55D83636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62A49D3E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90)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'A'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0313561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80)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'B'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AD9AC9E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70)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'C'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BC01631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60)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'D'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3204C1D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'F'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914C72E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3D2A16F6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</w:t>
            </w:r>
          </w:p>
          <w:p w14:paraId="12BFC0C0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61523002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const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 = 3;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students</w:t>
            </w:r>
          </w:p>
          <w:p w14:paraId="2908A7A7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const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 = 4;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subjects</w:t>
            </w:r>
          </w:p>
          <w:p w14:paraId="4C146CDC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6A120CB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name[N], id[N];</w:t>
            </w:r>
          </w:p>
          <w:p w14:paraId="2E73E2AA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score[N][M];</w:t>
            </w:r>
          </w:p>
          <w:p w14:paraId="2ECB6236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total[N];</w:t>
            </w:r>
          </w:p>
          <w:p w14:paraId="4B836BE9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grade[N];</w:t>
            </w:r>
          </w:p>
          <w:p w14:paraId="0BCFAFA0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99148C5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วนรับ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name/id</w:t>
            </w:r>
          </w:p>
          <w:p w14:paraId="15A17786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N; i++) {</w:t>
            </w:r>
          </w:p>
          <w:p w14:paraId="6E730DDE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"__________________________________\n"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EE7F4B5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3A3B5B9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getline(cin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ws, name[i]);</w:t>
            </w:r>
          </w:p>
          <w:p w14:paraId="2A7F3840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ID: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D9DB202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id[i];</w:t>
            </w:r>
          </w:p>
          <w:p w14:paraId="55C2F0DC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nested loop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รับคะแนน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M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วิชา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+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รวม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total[i]</w:t>
            </w:r>
          </w:p>
          <w:p w14:paraId="329F04C2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total[i] = 0.0;</w:t>
            </w:r>
          </w:p>
          <w:p w14:paraId="19866257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j = 0; j &lt; M; j++) {</w:t>
            </w:r>
          </w:p>
          <w:p w14:paraId="5377719B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score for subject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(j + 1)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84E2485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score[i][j];</w:t>
            </w:r>
          </w:p>
          <w:p w14:paraId="58DBDAA8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855AA77" w14:textId="2E7D3B0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total[i] += score[i][j];</w:t>
            </w:r>
          </w:p>
          <w:p w14:paraId="69798453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75D64FF9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calculateGrade(total[i], grade[i]);</w:t>
            </w:r>
          </w:p>
          <w:p w14:paraId="39C6EBE8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calculateGrade(total[i]/4, grade[i]);</w:t>
            </w:r>
          </w:p>
          <w:p w14:paraId="51553B1B" w14:textId="51DD3669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4DC949DC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แสดงผลโดยใช้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displayStudentInfo(name[i], id[i], total[i], grade[i]);</w:t>
            </w:r>
          </w:p>
          <w:p w14:paraId="3E23489A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N; i++) {</w:t>
            </w:r>
          </w:p>
          <w:p w14:paraId="6AA500F4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"__________________________________\n"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72275A5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displayStudentInfo(name[i], id[i], total[i], grade[i]);</w:t>
            </w:r>
          </w:p>
          <w:p w14:paraId="60080F16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5FD51637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CC21419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68416693" w14:textId="154E5011" w:rsidR="00712157" w:rsidRPr="000E317C" w:rsidRDefault="002D46A3" w:rsidP="000E317C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4CB03F77" w14:textId="77777777" w:rsidR="00712157" w:rsidRDefault="00712157" w:rsidP="00712157">
      <w:pPr>
        <w:rPr>
          <w:rFonts w:ascii="TH SarabunPSK" w:hAnsi="TH SarabunPSK" w:cs="TH SarabunPSK" w:hint="cs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lastRenderedPageBreak/>
        <w:t>ผลลัพธ์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4BA43E37" w14:textId="77777777" w:rsidTr="00166956">
        <w:tc>
          <w:tcPr>
            <w:tcW w:w="10188" w:type="dxa"/>
          </w:tcPr>
          <w:p w14:paraId="59BD3B99" w14:textId="202AC008" w:rsidR="00712157" w:rsidRDefault="002D46A3" w:rsidP="00166956">
            <w:pPr>
              <w:rPr>
                <w:rFonts w:ascii="TH SarabunPSK" w:hAnsi="TH SarabunPSK" w:cs="TH SarabunPSK"/>
                <w:szCs w:val="32"/>
              </w:rPr>
            </w:pPr>
            <w:r w:rsidRPr="002D46A3">
              <w:rPr>
                <w:rFonts w:ascii="TH SarabunPSK" w:hAnsi="TH SarabunPSK" w:cs="TH SarabunPSK"/>
                <w:szCs w:val="32"/>
              </w:rPr>
              <w:drawing>
                <wp:inline distT="0" distB="0" distL="0" distR="0" wp14:anchorId="2315B8BE" wp14:editId="76BC3359">
                  <wp:extent cx="3949962" cy="7905750"/>
                  <wp:effectExtent l="0" t="0" r="0" b="0"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96" cy="7912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20084C" w14:textId="77777777" w:rsidR="00712157" w:rsidRDefault="00712157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br w:type="page"/>
      </w:r>
    </w:p>
    <w:p w14:paraId="74C3AD1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ข้อ 4: Dynamic Array (รับจำนวนนักเรียนก่อน) (25 คะแนน)</w:t>
      </w:r>
    </w:p>
    <w:p w14:paraId="11D33F18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70282DFE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รับจำนวน size (จำนวนนักเรียน)</w:t>
      </w:r>
    </w:p>
    <w:p w14:paraId="507964E8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สร้าง dynamic array สำหรับ name, id, score, grade</w:t>
      </w:r>
    </w:p>
    <w:p w14:paraId="5C20E708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วนรับข้อมูล size คน และคำนวณเกรด</w:t>
      </w:r>
    </w:p>
    <w:p w14:paraId="754BF412" w14:textId="77777777" w:rsidR="00DF7007" w:rsidRPr="004F034F" w:rsidRDefault="0079319C">
      <w:pPr>
        <w:pStyle w:val="a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วนแสดงผล size คน และล้างหน่วยความจำด้วย delete[] ทุกตัว</w:t>
      </w:r>
    </w:p>
    <w:p w14:paraId="7DDF5264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7B68D045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int size;</w:t>
      </w:r>
      <w:r w:rsidRPr="004F034F">
        <w:rPr>
          <w:rFonts w:ascii="TH SarabunPSK" w:hAnsi="TH SarabunPSK" w:cs="TH SarabunPSK"/>
          <w:szCs w:val="32"/>
        </w:rPr>
        <w:br/>
        <w:t xml:space="preserve">    cout &lt;&lt; "Enter number of students: ";</w:t>
      </w:r>
      <w:r w:rsidRPr="004F034F">
        <w:rPr>
          <w:rFonts w:ascii="TH SarabunPSK" w:hAnsi="TH SarabunPSK" w:cs="TH SarabunPSK"/>
          <w:szCs w:val="32"/>
        </w:rPr>
        <w:br/>
        <w:t xml:space="preserve">    cin &gt;&gt; size;</w:t>
      </w:r>
      <w:r w:rsidRPr="004F034F">
        <w:rPr>
          <w:rFonts w:ascii="TH SarabunPSK" w:hAnsi="TH SarabunPSK" w:cs="TH SarabunPSK"/>
          <w:szCs w:val="32"/>
        </w:rPr>
        <w:br/>
        <w:t xml:space="preserve">    cin.ignore(); // เคลียร์ newline ก่อน getline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string* name = new string[size];</w:t>
      </w:r>
      <w:r w:rsidRPr="004F034F">
        <w:rPr>
          <w:rFonts w:ascii="TH SarabunPSK" w:hAnsi="TH SarabunPSK" w:cs="TH SarabunPSK"/>
          <w:szCs w:val="32"/>
        </w:rPr>
        <w:br/>
        <w:t xml:space="preserve">    string* id = new string[size];</w:t>
      </w:r>
      <w:r w:rsidRPr="004F034F">
        <w:rPr>
          <w:rFonts w:ascii="TH SarabunPSK" w:hAnsi="TH SarabunPSK" w:cs="TH SarabunPSK"/>
          <w:szCs w:val="32"/>
        </w:rPr>
        <w:br/>
        <w:t xml:space="preserve">    double* score = new double[size];</w:t>
      </w:r>
      <w:r w:rsidRPr="004F034F">
        <w:rPr>
          <w:rFonts w:ascii="TH SarabunPSK" w:hAnsi="TH SarabunPSK" w:cs="TH SarabunPSK"/>
          <w:szCs w:val="32"/>
        </w:rPr>
        <w:br/>
        <w:t xml:space="preserve">    char* grade = new char[size];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วนรับข้อมูล size คน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calculateGrade(score[i],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วนแสดงผล size คน ด้วย displayStudentInfo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delete[] ให้ครบทุกตัวแปร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lastRenderedPageBreak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7F0AD05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Expected Output (ตัวอย่าง):</w:t>
      </w:r>
    </w:p>
    <w:p w14:paraId="5CE77B63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Enter number of students: 2</w:t>
      </w:r>
      <w:r w:rsidRPr="004F034F">
        <w:rPr>
          <w:rFonts w:ascii="TH SarabunPSK" w:hAnsi="TH SarabunPSK" w:cs="TH SarabunPSK"/>
          <w:szCs w:val="32"/>
        </w:rPr>
        <w:br/>
        <w:t>Enter student 1 name: Tonnam</w:t>
      </w:r>
      <w:r w:rsidRPr="004F034F">
        <w:rPr>
          <w:rFonts w:ascii="TH SarabunPSK" w:hAnsi="TH SarabunPSK" w:cs="TH SarabunPSK"/>
          <w:szCs w:val="32"/>
        </w:rPr>
        <w:br/>
        <w:t>Enter student 1 id: 3001</w:t>
      </w:r>
      <w:r w:rsidRPr="004F034F">
        <w:rPr>
          <w:rFonts w:ascii="TH SarabunPSK" w:hAnsi="TH SarabunPSK" w:cs="TH SarabunPSK"/>
          <w:szCs w:val="32"/>
        </w:rPr>
        <w:br/>
        <w:t>Enter student 1 score: 55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Enter student 2 name: Mark</w:t>
      </w:r>
      <w:r w:rsidRPr="004F034F">
        <w:rPr>
          <w:rFonts w:ascii="TH SarabunPSK" w:hAnsi="TH SarabunPSK" w:cs="TH SarabunPSK"/>
          <w:szCs w:val="32"/>
        </w:rPr>
        <w:br/>
        <w:t>Enter student 2 id: 3002</w:t>
      </w:r>
      <w:r w:rsidRPr="004F034F">
        <w:rPr>
          <w:rFonts w:ascii="TH SarabunPSK" w:hAnsi="TH SarabunPSK" w:cs="TH SarabunPSK"/>
          <w:szCs w:val="32"/>
        </w:rPr>
        <w:br/>
        <w:t>Enter student 2 score: 88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Tonnam</w:t>
      </w:r>
      <w:r w:rsidRPr="004F034F">
        <w:rPr>
          <w:rFonts w:ascii="TH SarabunPSK" w:hAnsi="TH SarabunPSK" w:cs="TH SarabunPSK"/>
          <w:szCs w:val="32"/>
        </w:rPr>
        <w:br/>
        <w:t>Student ID  : 3001</w:t>
      </w:r>
      <w:r w:rsidRPr="004F034F">
        <w:rPr>
          <w:rFonts w:ascii="TH SarabunPSK" w:hAnsi="TH SarabunPSK" w:cs="TH SarabunPSK"/>
          <w:szCs w:val="32"/>
        </w:rPr>
        <w:br/>
        <w:t>Score       : 55.00</w:t>
      </w:r>
      <w:r w:rsidRPr="004F034F">
        <w:rPr>
          <w:rFonts w:ascii="TH SarabunPSK" w:hAnsi="TH SarabunPSK" w:cs="TH SarabunPSK"/>
          <w:szCs w:val="32"/>
        </w:rPr>
        <w:br/>
        <w:t>Grade       : F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Mark</w:t>
      </w:r>
      <w:r w:rsidRPr="004F034F">
        <w:rPr>
          <w:rFonts w:ascii="TH SarabunPSK" w:hAnsi="TH SarabunPSK" w:cs="TH SarabunPSK"/>
          <w:szCs w:val="32"/>
        </w:rPr>
        <w:br/>
        <w:t>Student ID  : 3002</w:t>
      </w:r>
      <w:r w:rsidRPr="004F034F">
        <w:rPr>
          <w:rFonts w:ascii="TH SarabunPSK" w:hAnsi="TH SarabunPSK" w:cs="TH SarabunPSK"/>
          <w:szCs w:val="32"/>
        </w:rPr>
        <w:br/>
        <w:t>Score       : 88.00</w:t>
      </w:r>
      <w:r w:rsidRPr="004F034F">
        <w:rPr>
          <w:rFonts w:ascii="TH SarabunPSK" w:hAnsi="TH SarabunPSK" w:cs="TH SarabunPSK"/>
          <w:szCs w:val="32"/>
        </w:rPr>
        <w:br/>
        <w:t>Grade       : B</w:t>
      </w:r>
    </w:p>
    <w:p w14:paraId="37756074" w14:textId="77777777" w:rsidR="00DF7007" w:rsidRPr="004F034F" w:rsidRDefault="00DF7007">
      <w:pPr>
        <w:rPr>
          <w:rFonts w:ascii="TH SarabunPSK" w:hAnsi="TH SarabunPSK" w:cs="TH SarabunPSK"/>
          <w:szCs w:val="32"/>
        </w:rPr>
      </w:pPr>
    </w:p>
    <w:p w14:paraId="2D0213AA" w14:textId="457F5FD7" w:rsidR="00DF7007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</w:p>
    <w:p w14:paraId="26071BEA" w14:textId="77777777" w:rsidR="00712157" w:rsidRDefault="00712157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7A1A6330" w14:textId="77777777" w:rsidTr="00166956">
        <w:tc>
          <w:tcPr>
            <w:tcW w:w="10188" w:type="dxa"/>
          </w:tcPr>
          <w:p w14:paraId="49B61947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69F4A583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697E81EE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&lt;iomanip&gt;</w:t>
            </w:r>
          </w:p>
          <w:p w14:paraId="354B8484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2D279BDD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39333F1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displayStudentInfo(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213C8968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2A7020FE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AAE6B52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ID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057E15D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"Score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fixed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setprecision(2)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66D6595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"Grade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84B051B" w14:textId="42E488D6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110F9A7A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calculateGrade(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1EA6009B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6171FC52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90)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'A'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CE9B09A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80)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'B'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C28E37A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70)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'C'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7ABAFF0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60)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'D'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0896441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'F'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1D7D1D4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3F997F0B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</w:t>
            </w:r>
          </w:p>
          <w:p w14:paraId="7EABA3D8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19B98BB5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size;</w:t>
            </w:r>
          </w:p>
          <w:p w14:paraId="7E316A81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number of students: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8CFC934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size;</w:t>
            </w:r>
          </w:p>
          <w:p w14:paraId="6666B0EC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cin.ignore();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เคลียร์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newline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ก่อน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getline</w:t>
            </w:r>
          </w:p>
          <w:p w14:paraId="0C9E3032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BAB9534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name =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new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[size];</w:t>
            </w:r>
          </w:p>
          <w:p w14:paraId="7087B7B7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id =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new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[size];</w:t>
            </w:r>
          </w:p>
          <w:p w14:paraId="219FE0CB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score =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new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[size];</w:t>
            </w:r>
          </w:p>
          <w:p w14:paraId="0D7F8239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grade =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new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[size];</w:t>
            </w:r>
          </w:p>
          <w:p w14:paraId="6FB37A34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3641141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วนรับข้อมูล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size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คน</w:t>
            </w:r>
          </w:p>
          <w:p w14:paraId="40F6C7E6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size; i++) {</w:t>
            </w:r>
          </w:p>
          <w:p w14:paraId="565FA1DD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"__________________________________\n"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DD176ED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7CC1B31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getline(cin, name[i]);</w:t>
            </w:r>
          </w:p>
          <w:p w14:paraId="4C3C1060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ID: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74D0A18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id[i];</w:t>
            </w:r>
          </w:p>
          <w:p w14:paraId="2188FEAE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score: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F9F2963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score[i];</w:t>
            </w:r>
          </w:p>
          <w:p w14:paraId="5A6DF8B2" w14:textId="1FB48144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cin.ignore();</w:t>
            </w:r>
          </w:p>
          <w:p w14:paraId="47EAB0C9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calculateGrade(score[i], grade[i]);</w:t>
            </w:r>
          </w:p>
          <w:p w14:paraId="118CECFC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calculateGrade(score[i], grade[i]);</w:t>
            </w:r>
          </w:p>
          <w:p w14:paraId="5EA68D98" w14:textId="6ACFD9D4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3692E30D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วนแสดงผล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size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คน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ด้วย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displayStudentInfo</w:t>
            </w:r>
          </w:p>
          <w:p w14:paraId="3C1D339A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size; i++) {</w:t>
            </w:r>
          </w:p>
          <w:p w14:paraId="47517888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"__________________________________\n"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B89CE3A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displayStudentInfo(name[i], id[i], score[i], grade[i]);</w:t>
            </w:r>
          </w:p>
          <w:p w14:paraId="10B9523A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309435AA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delete[]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ให้ครบทุกตัวแปร</w:t>
            </w:r>
          </w:p>
          <w:p w14:paraId="40DB963F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delete[]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name;</w:t>
            </w:r>
          </w:p>
          <w:p w14:paraId="431FC069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delete[]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34254799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delete[]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score;</w:t>
            </w:r>
          </w:p>
          <w:p w14:paraId="35D4B0BA" w14:textId="54624618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delete[]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grade;</w:t>
            </w:r>
          </w:p>
          <w:p w14:paraId="3B8CA297" w14:textId="77777777" w:rsid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4E5A5276" w14:textId="5927E414" w:rsidR="00712157" w:rsidRPr="002D46A3" w:rsidRDefault="002D46A3" w:rsidP="002D46A3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615C1EF9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261D1E16" w14:textId="77777777" w:rsidR="00712157" w:rsidRDefault="00712157" w:rsidP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68D5C70E" w14:textId="77777777" w:rsidTr="00166956">
        <w:tc>
          <w:tcPr>
            <w:tcW w:w="10188" w:type="dxa"/>
          </w:tcPr>
          <w:p w14:paraId="4617ED7C" w14:textId="15393343" w:rsidR="00712157" w:rsidRDefault="002D46A3" w:rsidP="00166956">
            <w:pPr>
              <w:rPr>
                <w:rFonts w:ascii="TH SarabunPSK" w:hAnsi="TH SarabunPSK" w:cs="TH SarabunPSK"/>
                <w:szCs w:val="32"/>
              </w:rPr>
            </w:pPr>
            <w:r w:rsidRPr="002D46A3">
              <w:rPr>
                <w:rFonts w:ascii="TH SarabunPSK" w:hAnsi="TH SarabunPSK" w:cs="TH SarabunPSK"/>
                <w:szCs w:val="32"/>
              </w:rPr>
              <w:drawing>
                <wp:inline distT="0" distB="0" distL="0" distR="0" wp14:anchorId="4E704C3C" wp14:editId="0C7024AC">
                  <wp:extent cx="4474368" cy="5381625"/>
                  <wp:effectExtent l="0" t="0" r="2540" b="0"/>
                  <wp:docPr id="6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455" cy="5385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E906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6B27F9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C423FF2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449C1B47" w14:textId="44DF8C5B" w:rsidR="00712157" w:rsidRDefault="00712157" w:rsidP="00712157">
      <w:pPr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</w:rPr>
        <w:br w:type="page"/>
      </w:r>
      <w:r>
        <w:rPr>
          <w:rFonts w:ascii="TH SarabunPSK" w:hAnsi="TH SarabunPSK" w:cs="TH SarabunPSK"/>
          <w:szCs w:val="32"/>
        </w:rPr>
        <w:lastRenderedPageBreak/>
        <w:t xml:space="preserve">Capture </w:t>
      </w:r>
      <w:r>
        <w:rPr>
          <w:rFonts w:ascii="TH SarabunPSK" w:hAnsi="TH SarabunPSK" w:cs="TH SarabunPSK" w:hint="cs"/>
          <w:szCs w:val="32"/>
          <w:cs/>
          <w:lang w:bidi="th-TH"/>
        </w:rPr>
        <w:t xml:space="preserve">หน้า </w:t>
      </w:r>
      <w:r>
        <w:rPr>
          <w:rFonts w:ascii="TH SarabunPSK" w:hAnsi="TH SarabunPSK" w:cs="TH SarabunPSK"/>
          <w:szCs w:val="32"/>
          <w:lang w:bidi="th-TH"/>
        </w:rPr>
        <w:t>GitHub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0A4757C7" w14:textId="77777777" w:rsidTr="00712157">
        <w:tc>
          <w:tcPr>
            <w:tcW w:w="10188" w:type="dxa"/>
          </w:tcPr>
          <w:p w14:paraId="6E29134A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5339BBA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FC0387E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7A6962F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6C77099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2682E0B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C8E3914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6C5578A7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9799217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3D514DA2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973FD1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85C6CDF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4FA2F9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19A406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601DE38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DF3779F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70B5E0D4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1A3F6FF" w14:textId="2040CAEE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</w:tc>
      </w:tr>
    </w:tbl>
    <w:p w14:paraId="04FD1701" w14:textId="77777777" w:rsidR="00712157" w:rsidRDefault="00712157" w:rsidP="00712157">
      <w:pPr>
        <w:rPr>
          <w:rFonts w:ascii="TH SarabunPSK" w:hAnsi="TH SarabunPSK" w:cs="TH SarabunPSK"/>
          <w:szCs w:val="32"/>
          <w:lang w:bidi="th-TH"/>
        </w:rPr>
      </w:pPr>
    </w:p>
    <w:sectPr w:rsidR="0071215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Browallia New"/>
    <w:charset w:val="DE"/>
    <w:family w:val="swiss"/>
    <w:pitch w:val="variable"/>
    <w:sig w:usb0="21000007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257466">
    <w:abstractNumId w:val="8"/>
  </w:num>
  <w:num w:numId="2" w16cid:durableId="268126954">
    <w:abstractNumId w:val="6"/>
  </w:num>
  <w:num w:numId="3" w16cid:durableId="1854877027">
    <w:abstractNumId w:val="5"/>
  </w:num>
  <w:num w:numId="4" w16cid:durableId="560363250">
    <w:abstractNumId w:val="4"/>
  </w:num>
  <w:num w:numId="5" w16cid:durableId="1990205853">
    <w:abstractNumId w:val="7"/>
  </w:num>
  <w:num w:numId="6" w16cid:durableId="1707674974">
    <w:abstractNumId w:val="3"/>
  </w:num>
  <w:num w:numId="7" w16cid:durableId="713847501">
    <w:abstractNumId w:val="2"/>
  </w:num>
  <w:num w:numId="8" w16cid:durableId="938023911">
    <w:abstractNumId w:val="1"/>
  </w:num>
  <w:num w:numId="9" w16cid:durableId="1478297290">
    <w:abstractNumId w:val="0"/>
  </w:num>
  <w:num w:numId="10" w16cid:durableId="1813984507">
    <w:abstractNumId w:val="7"/>
    <w:lvlOverride w:ilvl="0">
      <w:startOverride w:val="1"/>
    </w:lvlOverride>
  </w:num>
  <w:num w:numId="11" w16cid:durableId="22187137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17C"/>
    <w:rsid w:val="0015074B"/>
    <w:rsid w:val="0029639D"/>
    <w:rsid w:val="002D46A3"/>
    <w:rsid w:val="00326F90"/>
    <w:rsid w:val="004C2EFF"/>
    <w:rsid w:val="004F034F"/>
    <w:rsid w:val="005D0707"/>
    <w:rsid w:val="00712157"/>
    <w:rsid w:val="00767B41"/>
    <w:rsid w:val="0079319C"/>
    <w:rsid w:val="008B7C28"/>
    <w:rsid w:val="009168C2"/>
    <w:rsid w:val="00AA1D8D"/>
    <w:rsid w:val="00B47730"/>
    <w:rsid w:val="00BC0EF5"/>
    <w:rsid w:val="00C75E2B"/>
    <w:rsid w:val="00CA555A"/>
    <w:rsid w:val="00CB0664"/>
    <w:rsid w:val="00D257D5"/>
    <w:rsid w:val="00DF70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FA67C"/>
  <w14:defaultImageDpi w14:val="300"/>
  <w15:docId w15:val="{BE797A86-D320-435C-8DA1-31038141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12157"/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5D0707"/>
    <w:rPr>
      <w:rFonts w:ascii="Tahoma" w:eastAsia="Times New Roman" w:hAnsi="Tahoma" w:cs="Tahoma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5D0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  <w:lang w:bidi="th-TH"/>
    </w:rPr>
  </w:style>
  <w:style w:type="character" w:customStyle="1" w:styleId="HTML1">
    <w:name w:val="HTML ที่ได้รับการจัดรูปแบบแล้ว อักขระ"/>
    <w:basedOn w:val="a2"/>
    <w:link w:val="HTML0"/>
    <w:uiPriority w:val="99"/>
    <w:semiHidden/>
    <w:rsid w:val="005D0707"/>
    <w:rPr>
      <w:rFonts w:ascii="Tahoma" w:eastAsia="Times New Roman" w:hAnsi="Tahoma" w:cs="Tahoma"/>
      <w:sz w:val="20"/>
      <w:szCs w:val="20"/>
      <w:lang w:bidi="th-TH"/>
    </w:rPr>
  </w:style>
  <w:style w:type="character" w:customStyle="1" w:styleId="hljs-meta">
    <w:name w:val="hljs-meta"/>
    <w:basedOn w:val="a2"/>
    <w:rsid w:val="005D0707"/>
  </w:style>
  <w:style w:type="character" w:customStyle="1" w:styleId="hljs-keyword">
    <w:name w:val="hljs-keyword"/>
    <w:basedOn w:val="a2"/>
    <w:rsid w:val="005D0707"/>
  </w:style>
  <w:style w:type="character" w:customStyle="1" w:styleId="hljs-string">
    <w:name w:val="hljs-string"/>
    <w:basedOn w:val="a2"/>
    <w:rsid w:val="005D0707"/>
  </w:style>
  <w:style w:type="character" w:customStyle="1" w:styleId="hljs-type">
    <w:name w:val="hljs-type"/>
    <w:basedOn w:val="a2"/>
    <w:rsid w:val="005D0707"/>
  </w:style>
  <w:style w:type="character" w:customStyle="1" w:styleId="hljs-number">
    <w:name w:val="hljs-number"/>
    <w:basedOn w:val="a2"/>
    <w:rsid w:val="005D0707"/>
  </w:style>
  <w:style w:type="character" w:customStyle="1" w:styleId="hljs-builtin">
    <w:name w:val="hljs-built_in"/>
    <w:basedOn w:val="a2"/>
    <w:rsid w:val="005D0707"/>
  </w:style>
  <w:style w:type="paragraph" w:styleId="affa">
    <w:name w:val="Normal (Web)"/>
    <w:basedOn w:val="a1"/>
    <w:uiPriority w:val="99"/>
    <w:unhideWhenUsed/>
    <w:rsid w:val="005D0707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customStyle="1" w:styleId="hljs-section">
    <w:name w:val="hljs-section"/>
    <w:basedOn w:val="a2"/>
    <w:rsid w:val="005D0707"/>
  </w:style>
  <w:style w:type="character" w:customStyle="1" w:styleId="hljs-code">
    <w:name w:val="hljs-code"/>
    <w:basedOn w:val="a2"/>
    <w:rsid w:val="005D0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627296-F3FA-4F8A-9FC5-A98FBA6EA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21</Pages>
  <Words>1729</Words>
  <Characters>9859</Characters>
  <Application>Microsoft Office Word</Application>
  <DocSecurity>0</DocSecurity>
  <Lines>82</Lines>
  <Paragraphs>23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Kamonthip Pankhlai</cp:lastModifiedBy>
  <cp:revision>6</cp:revision>
  <dcterms:created xsi:type="dcterms:W3CDTF">2025-12-21T04:57:00Z</dcterms:created>
  <dcterms:modified xsi:type="dcterms:W3CDTF">2025-12-21T10:15:00Z</dcterms:modified>
  <cp:category/>
</cp:coreProperties>
</file>