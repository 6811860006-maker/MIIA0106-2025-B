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6D453" w14:textId="530E17F5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Pointer</w:t>
      </w:r>
      <w:r w:rsidRPr="002375E3">
        <w:rPr>
          <w:rFonts w:ascii="TH SarabunPSK" w:hAnsi="TH SarabunPSK" w:cs="TH SarabunPSK"/>
          <w:sz w:val="32"/>
          <w:szCs w:val="32"/>
        </w:rPr>
        <w:t xml:space="preserve"> in C++ (Lab)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อ. Sutit Ongart</w:t>
      </w:r>
    </w:p>
    <w:p w14:paraId="4FCC6405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  <w:proofErr w:type="spellEnd"/>
    </w:p>
    <w:p w14:paraId="628B42F2" w14:textId="2D8656C0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</w:t>
      </w:r>
      <w:r w:rsidR="00F12202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นางสาวกมลทิพย์ ปานคล้าย</w:t>
      </w:r>
      <w:r w:rsidRPr="002375E3">
        <w:rPr>
          <w:rFonts w:ascii="TH SarabunPSK" w:hAnsi="TH SarabunPSK" w:cs="TH SarabunPSK"/>
          <w:sz w:val="32"/>
          <w:szCs w:val="32"/>
        </w:rPr>
        <w:t>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</w:t>
      </w:r>
      <w:r w:rsidR="00F12202">
        <w:rPr>
          <w:rFonts w:ascii="TH SarabunPSK" w:hAnsi="TH SarabunPSK" w:cs="TH SarabunPSK"/>
          <w:sz w:val="32"/>
          <w:szCs w:val="32"/>
        </w:rPr>
        <w:t>68010006</w:t>
      </w:r>
      <w:r w:rsidRPr="002375E3">
        <w:rPr>
          <w:rFonts w:ascii="TH SarabunPSK" w:hAnsi="TH SarabunPSK" w:cs="TH SarabunPSK"/>
          <w:sz w:val="32"/>
          <w:szCs w:val="32"/>
        </w:rPr>
        <w:t>_______________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</w:t>
      </w:r>
      <w:r w:rsidR="00F12202">
        <w:rPr>
          <w:rFonts w:ascii="TH SarabunPSK" w:hAnsi="TH SarabunPSK" w:cs="TH SarabunPSK"/>
          <w:sz w:val="32"/>
          <w:szCs w:val="32"/>
        </w:rPr>
        <w:t>B</w:t>
      </w:r>
      <w:r w:rsidRPr="002375E3">
        <w:rPr>
          <w:rFonts w:ascii="TH SarabunPSK" w:hAnsi="TH SarabunPSK" w:cs="TH SarabunPSK"/>
          <w:sz w:val="32"/>
          <w:szCs w:val="32"/>
        </w:rPr>
        <w:t>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</w:t>
      </w:r>
      <w:r w:rsidR="00F12202">
        <w:rPr>
          <w:rFonts w:ascii="TH SarabunPSK" w:hAnsi="TH SarabunPSK" w:cs="TH SarabunPSK"/>
          <w:sz w:val="32"/>
          <w:szCs w:val="32"/>
        </w:rPr>
        <w:t>28</w:t>
      </w:r>
      <w:r w:rsidRPr="002375E3">
        <w:rPr>
          <w:rFonts w:ascii="TH SarabunPSK" w:hAnsi="TH SarabunPSK" w:cs="TH SarabunPSK"/>
          <w:sz w:val="32"/>
          <w:szCs w:val="32"/>
        </w:rPr>
        <w:t>___ / _</w:t>
      </w:r>
      <w:r w:rsidR="00F12202">
        <w:rPr>
          <w:rFonts w:ascii="TH SarabunPSK" w:hAnsi="TH SarabunPSK" w:cs="TH SarabunPSK"/>
          <w:sz w:val="32"/>
          <w:szCs w:val="32"/>
        </w:rPr>
        <w:t>12</w:t>
      </w:r>
      <w:r w:rsidRPr="002375E3">
        <w:rPr>
          <w:rFonts w:ascii="TH SarabunPSK" w:hAnsi="TH SarabunPSK" w:cs="TH SarabunPSK"/>
          <w:sz w:val="32"/>
          <w:szCs w:val="32"/>
        </w:rPr>
        <w:t>___ / __</w:t>
      </w:r>
      <w:r w:rsidR="00F12202">
        <w:rPr>
          <w:rFonts w:ascii="TH SarabunPSK" w:hAnsi="TH SarabunPSK" w:cs="TH SarabunPSK"/>
          <w:sz w:val="32"/>
          <w:szCs w:val="32"/>
        </w:rPr>
        <w:t>68</w:t>
      </w:r>
      <w:r w:rsidRPr="002375E3">
        <w:rPr>
          <w:rFonts w:ascii="TH SarabunPSK" w:hAnsi="TH SarabunPSK" w:cs="TH SarabunPSK"/>
          <w:sz w:val="32"/>
          <w:szCs w:val="32"/>
        </w:rPr>
        <w:t>____</w:t>
      </w:r>
    </w:p>
    <w:p w14:paraId="5C198E9D" w14:textId="5B80F453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6DE0EA7" w14:textId="77777777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1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พื้นฐาน</w:t>
      </w:r>
    </w:p>
    <w:p w14:paraId="6FE50F28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คำสั่ง: ให้เขียนโปรแกรมตาม Skeleton เพื่อแสดงผลค่า x และค่าที่ชี้โดย pointer (*p)</w:t>
      </w:r>
    </w:p>
    <w:p w14:paraId="4183605A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เงื่อนไข: ต้องประกาศ pointer ให้ถูกชนิด และพิมพ์ผลลัพธ์ออกมาอย่างน้อย 2 บรรทัด (x และ *p)</w:t>
      </w:r>
    </w:p>
    <w:p w14:paraId="0F1B664D" w14:textId="77777777" w:rsidR="005323F9" w:rsidRPr="002375E3" w:rsidRDefault="006C7AE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48E337B" w14:textId="77777777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 10 </w:t>
      </w:r>
    </w:p>
    <w:p w14:paraId="63C29755" w14:textId="42482A41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10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88157FB" w14:textId="77777777" w:rsidTr="005323F9">
        <w:tc>
          <w:tcPr>
            <w:tcW w:w="8856" w:type="dxa"/>
          </w:tcPr>
          <w:p w14:paraId="1C3B1D0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22D48695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E3BC61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62B308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) </w:t>
            </w:r>
          </w:p>
          <w:p w14:paraId="21F19285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4B8ECC3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= 10;</w:t>
            </w:r>
          </w:p>
          <w:p w14:paraId="403E046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 = &amp;x;</w:t>
            </w:r>
          </w:p>
          <w:p w14:paraId="263C68EB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691D65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x =\ 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3D98334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*p =\ 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8B3E6D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</w:p>
          <w:p w14:paraId="2AE6C1F4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1AB65C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4DFCB26" w14:textId="576BC58D" w:rsidR="005323F9" w:rsidRPr="002375E3" w:rsidRDefault="00E97A6F" w:rsidP="00E97A6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38B18FF9" w14:textId="6D2E3B55" w:rsidR="008B5EF5" w:rsidRPr="002375E3" w:rsidRDefault="008B5EF5" w:rsidP="005323F9">
      <w:pPr>
        <w:rPr>
          <w:rFonts w:ascii="TH SarabunPSK" w:hAnsi="TH SarabunPSK" w:cs="TH SarabunPSK"/>
          <w:sz w:val="32"/>
          <w:szCs w:val="32"/>
        </w:rPr>
      </w:pPr>
    </w:p>
    <w:p w14:paraId="21A70B6A" w14:textId="348F8954" w:rsidR="005323F9" w:rsidRPr="002375E3" w:rsidRDefault="005323F9" w:rsidP="005323F9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E293049" w14:textId="77777777" w:rsidTr="00E97A6F">
        <w:tc>
          <w:tcPr>
            <w:tcW w:w="8630" w:type="dxa"/>
          </w:tcPr>
          <w:p w14:paraId="62EDF6FD" w14:textId="2E949FA4" w:rsidR="005323F9" w:rsidRPr="002375E3" w:rsidRDefault="00E943F2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43F2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5510CFF5" wp14:editId="6BEFFDC8">
                  <wp:extent cx="2690812" cy="1341983"/>
                  <wp:effectExtent l="0" t="0" r="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505" cy="13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D5420" w14:textId="77777777" w:rsidR="00E97A6F" w:rsidRDefault="00E97A6F" w:rsidP="005323F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E79105" w14:textId="77777777" w:rsidR="00E97A6F" w:rsidRDefault="00E97A6F" w:rsidP="005323F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9F18BB" w14:textId="77777777" w:rsidR="00E97A6F" w:rsidRDefault="00E97A6F" w:rsidP="005323F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ED173C" w14:textId="18B33FB1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2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Address และ Pointer</w:t>
      </w:r>
    </w:p>
    <w:p w14:paraId="38A0FFC3" w14:textId="034661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ให้เขียนโปรแกรมเพื่อแสดงค่า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score, address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ของ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 (&amp;score)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และค่าที่เก็บใน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(ptr)</w:t>
      </w:r>
    </w:p>
    <w:p w14:paraId="1380A0B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ต้องแสดงผลอย่างน้อย 3 บรรทัด ได้แก่ score, &amp;score, ptr</w:t>
      </w:r>
    </w:p>
    <w:p w14:paraId="1728735D" w14:textId="3903A75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หมายเหตุ: address ที่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แสดงอาจแตกต่างกันในแต่ละเครื่อง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14DC14E0" w14:textId="77777777" w:rsidTr="005313FB">
        <w:tc>
          <w:tcPr>
            <w:tcW w:w="8630" w:type="dxa"/>
          </w:tcPr>
          <w:p w14:paraId="6223B84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F60A9D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A5FC21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6A4EBC8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4FF616D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ED654DA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= 50;</w:t>
            </w:r>
          </w:p>
          <w:p w14:paraId="6F81EB8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&amp;score;</w:t>
            </w:r>
          </w:p>
          <w:p w14:paraId="6634E2E5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5F15106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score =\ 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5BE00E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"Value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=\ 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534D6A9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71BF534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Address of score is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69A7D45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" Address of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is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FC48E7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2995EBE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</w:p>
          <w:p w14:paraId="50D462C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4950B36" w14:textId="7EDD8E1B" w:rsidR="005323F9" w:rsidRPr="002375E3" w:rsidRDefault="00E97A6F" w:rsidP="00E97A6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6365D82" w14:textId="6D711F15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</w:p>
    <w:p w14:paraId="678A4D24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5F6FD7" w14:textId="77777777" w:rsidTr="00C45485">
        <w:tc>
          <w:tcPr>
            <w:tcW w:w="8856" w:type="dxa"/>
          </w:tcPr>
          <w:p w14:paraId="700560CC" w14:textId="35B7EC2C" w:rsidR="002375E3" w:rsidRPr="002375E3" w:rsidRDefault="005313FB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313FB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01C5C83" wp14:editId="0666EDA8">
                  <wp:extent cx="3802837" cy="1404937"/>
                  <wp:effectExtent l="0" t="0" r="7620" b="508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875" cy="14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126C7" w14:textId="6BEC18EB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A9FBA06" w14:textId="77777777" w:rsidR="00E97A6F" w:rsidRDefault="00E97A6F" w:rsidP="002375E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41703D" w14:textId="77777777" w:rsidR="00E97A6F" w:rsidRDefault="00E97A6F" w:rsidP="002375E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F7F779" w14:textId="6CB05889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3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เปลี่ยนค่าผ่าน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</w:t>
      </w:r>
    </w:p>
    <w:p w14:paraId="1ADDB5E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r w:rsidRPr="002375E3">
        <w:rPr>
          <w:rFonts w:ascii="TH SarabunPSK" w:hAnsi="TH SarabunPSK" w:cs="TH SarabunPSK"/>
          <w:sz w:val="32"/>
          <w:szCs w:val="32"/>
        </w:rPr>
        <w:t>: เติมโค้ดเพื่อเปลี่ยนค่าของตัวแปร a ผ่าน pointer ให้เป็น 100 แล้วแสดงค่า a ออกมา</w:t>
      </w:r>
    </w:p>
    <w:p w14:paraId="46980355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ต้องเปลี่ยนค่าด้วยการ dereference (*p = 100;) เท่านั้น</w:t>
      </w:r>
    </w:p>
    <w:p w14:paraId="0C9779A7" w14:textId="77777777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5F98E8EE" w14:textId="77777777" w:rsidTr="002375E3">
        <w:tc>
          <w:tcPr>
            <w:tcW w:w="8856" w:type="dxa"/>
          </w:tcPr>
          <w:p w14:paraId="694A39D1" w14:textId="5B8E5DE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a = 100</w:t>
            </w:r>
          </w:p>
        </w:tc>
      </w:tr>
    </w:tbl>
    <w:p w14:paraId="10A8A47A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3162A01" w14:textId="77777777" w:rsidTr="002375E3">
        <w:tc>
          <w:tcPr>
            <w:tcW w:w="8856" w:type="dxa"/>
          </w:tcPr>
          <w:p w14:paraId="514F805F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เปลี่ยนค่า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ผ่าน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71FCA209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3E13832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23592A1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471ABC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1ED955AC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= 5;</w:t>
            </w:r>
          </w:p>
          <w:p w14:paraId="12B863E1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 = &amp;a;</w:t>
            </w:r>
          </w:p>
          <w:p w14:paraId="46DC71A6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200CF04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44127A89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*p = 100;</w:t>
            </w:r>
          </w:p>
          <w:p w14:paraId="13F3A872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591EC9E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 =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A2F1CA6" w14:textId="77777777" w:rsidR="00E70403" w:rsidRDefault="00E70403" w:rsidP="00E7040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7870D4D" w14:textId="0C6AEF70" w:rsidR="002375E3" w:rsidRPr="002375E3" w:rsidRDefault="00E70403" w:rsidP="00E704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06CD0511" w14:textId="7D525D26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DFF7467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E03973E" w14:textId="77777777" w:rsidTr="00C45485">
        <w:tc>
          <w:tcPr>
            <w:tcW w:w="8856" w:type="dxa"/>
          </w:tcPr>
          <w:p w14:paraId="3A9695F4" w14:textId="1FAA42FC" w:rsidR="002375E3" w:rsidRPr="002375E3" w:rsidRDefault="00E7040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0403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54F5CD0B" wp14:editId="18055568">
                  <wp:extent cx="3015598" cy="1395412"/>
                  <wp:effectExtent l="0" t="0" r="0" b="0"/>
                  <wp:docPr id="4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730" cy="139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02095" w14:textId="61D88CF8" w:rsidR="008B5EF5" w:rsidRPr="00E70403" w:rsidRDefault="002375E3" w:rsidP="00E97A6F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  <w:r w:rsidR="006C7AE7"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="006C7AE7" w:rsidRPr="002375E3">
        <w:rPr>
          <w:rFonts w:ascii="TH SarabunPSK" w:hAnsi="TH SarabunPSK" w:cs="TH SarabunPSK"/>
          <w:b/>
          <w:bCs/>
          <w:sz w:val="32"/>
          <w:szCs w:val="32"/>
        </w:rPr>
        <w:t>4 :</w:t>
      </w:r>
      <w:proofErr w:type="gramEnd"/>
      <w:r w:rsidR="006C7AE7"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กับ Array</w:t>
      </w:r>
    </w:p>
    <w:p w14:paraId="5CCEBC70" w14:textId="77777777" w:rsidR="008B5EF5" w:rsidRPr="002375E3" w:rsidRDefault="006C7AE7" w:rsidP="00E97A6F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คำสั่ง: </w:t>
      </w:r>
      <w:r w:rsidRPr="002375E3">
        <w:rPr>
          <w:rFonts w:ascii="TH SarabunPSK" w:hAnsi="TH SarabunPSK" w:cs="TH SarabunPSK"/>
          <w:sz w:val="32"/>
          <w:szCs w:val="32"/>
        </w:rPr>
        <w:t>ให้เขียนโปรแกรมแสดงค่าทุกตัวใน array โดยใช้ pointer เท่านั้น</w:t>
      </w:r>
    </w:p>
    <w:p w14:paraId="021FEA09" w14:textId="77777777" w:rsidR="008B5EF5" w:rsidRPr="002375E3" w:rsidRDefault="006C7AE7" w:rsidP="00E97A6F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i) หรือเทคนิค pointer arithmetic เท่านั้น</w:t>
      </w:r>
    </w:p>
    <w:p w14:paraId="11653CD7" w14:textId="73DBC00C" w:rsidR="002375E3" w:rsidRPr="002375E3" w:rsidRDefault="006C7AE7" w:rsidP="00E97A6F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ผลลัพธ์ที่คาดหวัง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73A9EB1" w14:textId="77777777" w:rsidTr="002375E3">
        <w:tc>
          <w:tcPr>
            <w:tcW w:w="8856" w:type="dxa"/>
          </w:tcPr>
          <w:p w14:paraId="3C280AFF" w14:textId="219D5274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10 20 30 40</w:t>
            </w:r>
          </w:p>
        </w:tc>
      </w:tr>
    </w:tbl>
    <w:p w14:paraId="50637230" w14:textId="77777777" w:rsidR="002375E3" w:rsidRPr="002375E3" w:rsidRDefault="002375E3" w:rsidP="00E97A6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8E080E" w14:textId="77777777" w:rsidTr="002375E3">
        <w:tc>
          <w:tcPr>
            <w:tcW w:w="8856" w:type="dxa"/>
          </w:tcPr>
          <w:p w14:paraId="226F69AE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แสดงค่าทุกตัวใน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array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โดยใช้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pointer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เท่านั้น</w:t>
            </w:r>
          </w:p>
          <w:p w14:paraId="273608F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5F037E0B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4074550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5FAD55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42D67AAA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 = { 10, 20, 30, 40 };</w:t>
            </w:r>
          </w:p>
          <w:p w14:paraId="392C975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p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B788D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208EFC6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0BE37924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</w:p>
          <w:p w14:paraId="30AB175F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EAC6151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+ 1)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61E370B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+ 2)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03279EF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+ 3)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B7CB6F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A84065C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4;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 {</w:t>
            </w:r>
          </w:p>
          <w:p w14:paraId="15F4CF1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BB96CC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4605940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0CB5B2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07105B5F" w14:textId="1D7BA05D" w:rsidR="002375E3" w:rsidRP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538AE6E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09A86E26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64B7A76" w14:textId="77777777" w:rsidTr="00C45485">
        <w:tc>
          <w:tcPr>
            <w:tcW w:w="8856" w:type="dxa"/>
          </w:tcPr>
          <w:p w14:paraId="344CEDCC" w14:textId="4954590D" w:rsidR="002375E3" w:rsidRPr="002375E3" w:rsidRDefault="00E97A6F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7A6F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43E91726" wp14:editId="424CA114">
                  <wp:extent cx="1186335" cy="1962150"/>
                  <wp:effectExtent l="0" t="0" r="0" b="0"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456" cy="197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CFA4E" w14:textId="10CC5A3B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1ECB6FF5" w14:textId="77777777" w:rsidR="008B5EF5" w:rsidRPr="006C7AE7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6C7AE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6C7AE7">
        <w:rPr>
          <w:rFonts w:ascii="TH SarabunPSK" w:hAnsi="TH SarabunPSK" w:cs="TH SarabunPSK"/>
          <w:b/>
          <w:bCs/>
          <w:sz w:val="32"/>
          <w:szCs w:val="32"/>
        </w:rPr>
        <w:t>5 :</w:t>
      </w:r>
      <w:proofErr w:type="gramEnd"/>
      <w:r w:rsidRPr="006C7AE7">
        <w:rPr>
          <w:rFonts w:ascii="TH SarabunPSK" w:hAnsi="TH SarabunPSK" w:cs="TH SarabunPSK"/>
          <w:b/>
          <w:bCs/>
          <w:sz w:val="32"/>
          <w:szCs w:val="32"/>
        </w:rPr>
        <w:t xml:space="preserve"> Swap ด้วย Pointer</w:t>
      </w:r>
    </w:p>
    <w:p w14:paraId="7D92D9F3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เขียนฟังก์ชัน </w:t>
      </w:r>
      <w:proofErr w:type="gramStart"/>
      <w:r w:rsidRPr="002375E3">
        <w:rPr>
          <w:rFonts w:ascii="TH SarabunPSK" w:hAnsi="TH SarabunPSK" w:cs="TH SarabunPSK"/>
          <w:sz w:val="32"/>
          <w:szCs w:val="32"/>
        </w:rPr>
        <w:t>swapValue(</w:t>
      </w:r>
      <w:proofErr w:type="gramEnd"/>
      <w:r w:rsidRPr="002375E3">
        <w:rPr>
          <w:rFonts w:ascii="TH SarabunPSK" w:hAnsi="TH SarabunPSK" w:cs="TH SarabunPSK"/>
          <w:sz w:val="32"/>
          <w:szCs w:val="32"/>
        </w:rPr>
        <w:t>int* a, int* b) เพื่อสลับค่าของตัวแปร 2 ตัว</w:t>
      </w:r>
    </w:p>
    <w:p w14:paraId="05C03837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ต้องสลับค่าด้วย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(dereference) และเรียกใช้ด้วย &amp;x, &amp;y</w:t>
      </w:r>
    </w:p>
    <w:p w14:paraId="3A39500D" w14:textId="409CB6C5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F60DD58" w14:textId="77777777" w:rsidTr="002375E3">
        <w:tc>
          <w:tcPr>
            <w:tcW w:w="8856" w:type="dxa"/>
          </w:tcPr>
          <w:p w14:paraId="208A941D" w14:textId="571C67C0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10 5</w:t>
            </w:r>
          </w:p>
        </w:tc>
      </w:tr>
    </w:tbl>
    <w:p w14:paraId="5C03E216" w14:textId="77C515D3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65B959A" w14:textId="77777777" w:rsidTr="002375E3">
        <w:tc>
          <w:tcPr>
            <w:tcW w:w="8856" w:type="dxa"/>
          </w:tcPr>
          <w:p w14:paraId="3B9C0FC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เขียนฟังก์ชัน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swap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6D156E99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A40DDB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55869251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6A8094A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177929E3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1E48A051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33AF567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7E5502D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341AD6E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69A7420E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09DFEE8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5848F2BB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= 5, y = 10;</w:t>
            </w:r>
          </w:p>
          <w:p w14:paraId="0194D1B8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&amp;x, &amp;y);</w:t>
            </w:r>
          </w:p>
          <w:p w14:paraId="453E34E5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7FFFBE" w14:textId="77777777" w:rsidR="00E97A6F" w:rsidRDefault="00E97A6F" w:rsidP="00E97A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D2CAFA7" w14:textId="1D9C5FB0" w:rsidR="002375E3" w:rsidRPr="00AA63CA" w:rsidRDefault="00E97A6F" w:rsidP="00AA63C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0ECD431F" w14:textId="24FDC20D" w:rsidR="002375E3" w:rsidRP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87AA6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3F59379" w14:textId="77777777" w:rsidTr="00C45485">
        <w:tc>
          <w:tcPr>
            <w:tcW w:w="8856" w:type="dxa"/>
          </w:tcPr>
          <w:p w14:paraId="75A21FF7" w14:textId="61E897C6" w:rsidR="002375E3" w:rsidRPr="002375E3" w:rsidRDefault="00AA63CA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63CA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33136005" wp14:editId="02EEC8DC">
                  <wp:extent cx="2256556" cy="1571625"/>
                  <wp:effectExtent l="0" t="0" r="0" b="0"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386" cy="157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F552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1356C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C055244" w14:textId="6EAB504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331C03D" w14:textId="77777777" w:rsidR="008B5EF5" w:rsidRPr="002375E3" w:rsidRDefault="006C7AE7" w:rsidP="00C25DC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6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เรียงจากมากไปน้อย (Descending Sort)</w:t>
      </w:r>
    </w:p>
    <w:p w14:paraId="76A8AD36" w14:textId="77777777" w:rsidR="008B5EF5" w:rsidRPr="002375E3" w:rsidRDefault="006C7AE7" w:rsidP="00C25DC8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 Bubble Sort เพื่อเรียงข้อมูลจากมากไปน้อย โดยใช้ pointer ทั้งหมด</w:t>
      </w:r>
    </w:p>
    <w:p w14:paraId="4009F4A4" w14:textId="77777777" w:rsidR="008B5EF5" w:rsidRPr="002375E3" w:rsidRDefault="006C7AE7" w:rsidP="00C25DC8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j) เปรียบเทียบ และ swap ด้วย pointer</w:t>
      </w:r>
    </w:p>
    <w:p w14:paraId="58FB1384" w14:textId="50AE41F3" w:rsidR="008B5EF5" w:rsidRPr="002375E3" w:rsidRDefault="006C7AE7" w:rsidP="00C25DC8">
      <w:pPr>
        <w:spacing w:after="0"/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CAB4F43" w14:textId="77777777" w:rsidTr="002375E3">
        <w:tc>
          <w:tcPr>
            <w:tcW w:w="8856" w:type="dxa"/>
          </w:tcPr>
          <w:p w14:paraId="2479C560" w14:textId="77777777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ก่อนเรียง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5 2 9 1 3 </w:t>
            </w:r>
          </w:p>
          <w:p w14:paraId="4B9ACCB0" w14:textId="6B6F360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และหลังเรียง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9 5 3 2 1</w:t>
            </w:r>
          </w:p>
        </w:tc>
      </w:tr>
    </w:tbl>
    <w:p w14:paraId="332883EC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7FF534A" w14:textId="77777777" w:rsidTr="002375E3">
        <w:tc>
          <w:tcPr>
            <w:tcW w:w="8856" w:type="dxa"/>
          </w:tcPr>
          <w:p w14:paraId="72D2833D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Bubble Sort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แบบมากไปน้อย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1101B3DF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95E3D78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F68D4B2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3B4A207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73B8E000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16764AC7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++) </w:t>
            </w:r>
          </w:p>
          <w:p w14:paraId="531F61A0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75F10CD7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B868C84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3C979E6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C0EADF3" w14:textId="33B998C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4A33FE05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47A4EF3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1D7AE6C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EF5390B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09A040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tmp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484C027" w14:textId="7226DD89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3CC5FA7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sortDescending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427E4815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01A0333C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++)</w:t>
            </w:r>
          </w:p>
          <w:p w14:paraId="79DA43F5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456E12E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= 0; j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j++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2AD8FC52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{</w:t>
            </w:r>
          </w:p>
          <w:p w14:paraId="615490A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j) &lt;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 + 1)) </w:t>
            </w:r>
          </w:p>
          <w:p w14:paraId="043F5A93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{</w:t>
            </w:r>
          </w:p>
          <w:p w14:paraId="0D827A72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swapValue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 + 1);</w:t>
            </w:r>
          </w:p>
          <w:p w14:paraId="61A00E00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}</w:t>
            </w:r>
          </w:p>
          <w:p w14:paraId="544604B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}</w:t>
            </w:r>
          </w:p>
          <w:p w14:paraId="1D30D8B3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794B4B5E" w14:textId="580DC96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8975640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40D4ADE4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] = { 5, 2, 9, 1, 3 };</w:t>
            </w:r>
          </w:p>
          <w:p w14:paraId="3A1FD919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= 5;</w:t>
            </w:r>
          </w:p>
          <w:p w14:paraId="72D862A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24E9BCD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size);</w:t>
            </w:r>
          </w:p>
          <w:p w14:paraId="4CBC0B92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sortDescending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size);</w:t>
            </w:r>
          </w:p>
          <w:p w14:paraId="6514C2DE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printArray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, size);</w:t>
            </w:r>
          </w:p>
          <w:p w14:paraId="6884AEE4" w14:textId="77777777" w:rsid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000C6EB2" w14:textId="4188AF4B" w:rsidR="002375E3" w:rsidRPr="00C25DC8" w:rsidRDefault="00C25DC8" w:rsidP="00C25DC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B698244" w14:textId="77777777" w:rsidR="00C25DC8" w:rsidRDefault="00C25DC8" w:rsidP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E85FA0" w14:textId="3F5C8510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C0FA79C" w14:textId="77777777" w:rsidTr="00C45485">
        <w:tc>
          <w:tcPr>
            <w:tcW w:w="8856" w:type="dxa"/>
          </w:tcPr>
          <w:p w14:paraId="62A96D71" w14:textId="768A26F1" w:rsidR="002375E3" w:rsidRPr="002375E3" w:rsidRDefault="00C25DC8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25DC8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D04D08E" wp14:editId="2CC1ABBB">
                  <wp:extent cx="5486400" cy="2063115"/>
                  <wp:effectExtent l="0" t="0" r="0" b="0"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86CA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E26E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B64D26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BA624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81AF9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9DEDC1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58B6D61C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B7EFA86" w14:textId="2A91B4DC" w:rsidR="008B5EF5" w:rsidRPr="00E84A8C" w:rsidRDefault="002375E3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LAB7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32D426DA" w14:textId="1CBA7C85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14:paraId="33344CB8" w14:textId="77777777" w:rsidTr="002375E3">
        <w:tc>
          <w:tcPr>
            <w:tcW w:w="8856" w:type="dxa"/>
          </w:tcPr>
          <w:p w14:paraId="40CDD369" w14:textId="1FF707DF" w:rsidR="002375E3" w:rsidRDefault="0023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3947AEFE" w14:textId="62F5A67D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00F742" w14:textId="451108EA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2" w:history="1"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="00E84A8C" w:rsidRPr="002529B7">
          <w:rPr>
            <w:rStyle w:val="affa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67C29AF" w14:textId="77777777" w:rsidTr="00E84A8C">
        <w:tc>
          <w:tcPr>
            <w:tcW w:w="8856" w:type="dxa"/>
          </w:tcPr>
          <w:p w14:paraId="56402945" w14:textId="61C1805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625E2" wp14:editId="04C82E7D">
                  <wp:extent cx="5486400" cy="20199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140C" w14:textId="0EAC2DA8" w:rsidR="00E84A8C" w:rsidRDefault="00E84A8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4A0EC81" w14:textId="77777777" w:rsidTr="00E84A8C">
        <w:tc>
          <w:tcPr>
            <w:tcW w:w="8856" w:type="dxa"/>
          </w:tcPr>
          <w:p w14:paraId="357A9C83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57A74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B1589D6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66CB56A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84E6F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22F3D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90AE0C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D30B82F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1CA1E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3BD6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B21373" w14:textId="01F2949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E603B01" w14:textId="77777777" w:rsidR="00E84A8C" w:rsidRDefault="00E84A8C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E8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597174">
    <w:abstractNumId w:val="8"/>
  </w:num>
  <w:num w:numId="2" w16cid:durableId="48771251">
    <w:abstractNumId w:val="6"/>
  </w:num>
  <w:num w:numId="3" w16cid:durableId="583957940">
    <w:abstractNumId w:val="5"/>
  </w:num>
  <w:num w:numId="4" w16cid:durableId="1732848351">
    <w:abstractNumId w:val="4"/>
  </w:num>
  <w:num w:numId="5" w16cid:durableId="1108698911">
    <w:abstractNumId w:val="7"/>
  </w:num>
  <w:num w:numId="6" w16cid:durableId="1345280805">
    <w:abstractNumId w:val="3"/>
  </w:num>
  <w:num w:numId="7" w16cid:durableId="1184782941">
    <w:abstractNumId w:val="2"/>
  </w:num>
  <w:num w:numId="8" w16cid:durableId="446657231">
    <w:abstractNumId w:val="1"/>
  </w:num>
  <w:num w:numId="9" w16cid:durableId="100921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5E3"/>
    <w:rsid w:val="0029639D"/>
    <w:rsid w:val="00326F90"/>
    <w:rsid w:val="005313FB"/>
    <w:rsid w:val="005323F9"/>
    <w:rsid w:val="006C7AE7"/>
    <w:rsid w:val="008B5EF5"/>
    <w:rsid w:val="00AA1D8D"/>
    <w:rsid w:val="00AA63CA"/>
    <w:rsid w:val="00B47730"/>
    <w:rsid w:val="00C25DC8"/>
    <w:rsid w:val="00CB0664"/>
    <w:rsid w:val="00E70403"/>
    <w:rsid w:val="00E84A8C"/>
    <w:rsid w:val="00E943F2"/>
    <w:rsid w:val="00E97A6F"/>
    <w:rsid w:val="00ED0A61"/>
    <w:rsid w:val="00F12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1DD26"/>
  <w14:defaultImageDpi w14:val="300"/>
  <w15:docId w15:val="{D1905315-3FC3-482D-97E4-189AE8C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75E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E84A8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E8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utitMUT/MIIA0106-2025-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219D7-94E2-4C21-B97B-9699CE50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618</Words>
  <Characters>3527</Characters>
  <Application>Microsoft Office Word</Application>
  <DocSecurity>0</DocSecurity>
  <Lines>29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Kamonthip Pankhlai</cp:lastModifiedBy>
  <cp:revision>7</cp:revision>
  <dcterms:created xsi:type="dcterms:W3CDTF">2025-12-27T17:23:00Z</dcterms:created>
  <dcterms:modified xsi:type="dcterms:W3CDTF">2025-12-28T09:58:00Z</dcterms:modified>
  <cp:category/>
</cp:coreProperties>
</file>